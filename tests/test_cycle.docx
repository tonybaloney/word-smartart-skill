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SmartArt Test: Cycle</w:t>
      </w:r>
    </w:p>
    <w:p>
      <w:r>
        <w:t>This document tests the Cycle SmartArt layout. Items should appear in a circular arrangement suggesting a repeating process.</w:t>
      </w:r>
    </w:p>
    <w:p>
      <w:pPr>
        <w:pStyle w:val="Heading2"/>
      </w:pPr>
      <w:r>
        <w:t>Agile Sprint Cycle</w:t>
      </w:r>
    </w:p>
    <w:p/>
    <w:p>
      <w:pPr>
        <w:pStyle w:val="Heading2"/>
      </w:pPr>
      <w:r>
        <w:t>Data Science Workflow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xmlns:a="http://schemas.openxmlformats.org/drawingml/2006/main" xmlns:dgm="http://schemas.openxmlformats.org/drawingml/2006/diagram">
      <w:r>
        <w:drawing>
          <wp:inline distT="0" distB="0" distL="0" distR="0">
            <wp:extent cx="5486400" cy="4000000"/>
            <wp:effectExtent l="0" t="0" r="0" b="0"/>
            <wp:docPr id="101" name="Diagram 1"/>
            <wp:cNvGraphicFramePr/>
            <a:graphic>
              <a:graphicData uri="http://schemas.openxmlformats.org/drawingml/2006/diagram">
                <dgm:relIds r:dm="rId9" r:lo="rId10" r:qs="rId11" r:cs="rId12"/>
              </a:graphicData>
            </a:graphic>
          </wp:inline>
        </w:drawing>
      </w:r>
    </w:p>
    <w:p xmlns:a="http://schemas.openxmlformats.org/drawingml/2006/main" xmlns:dgm="http://schemas.openxmlformats.org/drawingml/2006/diagram">
      <w:r>
        <w:drawing>
          <wp:inline distT="0" distB="0" distL="0" distR="0">
            <wp:extent cx="5486400" cy="4000000"/>
            <wp:effectExtent l="0" t="0" r="0" b="0"/>
            <wp:docPr id="102" name="Diagram 2"/>
            <wp:cNvGraphicFramePr/>
            <a:graphic>
              <a:graphicData uri="http://schemas.openxmlformats.org/drawingml/2006/diagram">
                <dgm:relIds r:dm="rId14" r:lo="rId15" r:qs="rId16" r:cs="rId17"/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diagramData" Target="diagrams/data1.xml"/><Relationship Id="rId10" Type="http://schemas.openxmlformats.org/officeDocument/2006/relationships/diagramLayout" Target="diagrams/layout1.xml"/><Relationship Id="rId11" Type="http://schemas.openxmlformats.org/officeDocument/2006/relationships/diagramQuickStyle" Target="diagrams/quickStyle1.xml"/><Relationship Id="rId12" Type="http://schemas.openxmlformats.org/officeDocument/2006/relationships/diagramColors" Target="diagrams/colors1.xml"/><Relationship Id="rId13" Type="http://schemas.microsoft.com/office/2007/relationships/diagramDrawing" Target="diagrams/drawing1.xml"/><Relationship Id="rId14" Type="http://schemas.openxmlformats.org/officeDocument/2006/relationships/diagramData" Target="diagrams/data2.xml"/><Relationship Id="rId15" Type="http://schemas.openxmlformats.org/officeDocument/2006/relationships/diagramLayout" Target="diagrams/layout2.xml"/><Relationship Id="rId16" Type="http://schemas.openxmlformats.org/officeDocument/2006/relationships/diagramQuickStyle" Target="diagrams/quickStyle2.xml"/><Relationship Id="rId17" Type="http://schemas.openxmlformats.org/officeDocument/2006/relationships/diagramColors" Target="diagrams/colors2.xml"/><Relationship Id="rId18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4C65A09-C085-4203-A233-0591CAE8323A}" type="doc">
      <dgm:prSet loTypeId="urn:microsoft.com/office/officeart/2005/8/layout/cycle1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AU"/>
        </a:p>
      </dgm:t>
    </dgm:pt>
    <dgm:pt modelId="{A4E4C4BE-5267-49A0-9840-A9D630A12A7E}">
      <dgm:prSet phldrT="[Text]"/>
      <dgm:spPr/>
      <dgm:t>
        <a:bodyPr/>
        <a:lstStyle/>
        <a:p>
          <a:r>
            <a:rPr lang="en-AU"/>
            <a:t>Sprint Planning</a:t>
          </a:r>
        </a:p>
      </dgm:t>
    </dgm:pt>
    <dgm:pt modelId="{96AB3C27-DB3E-4937-82BB-36675961AA14}" type="parTrans" cxnId="{03008FF0-F526-46A2-B781-763DE7AEAC80}">
      <dgm:prSet/>
      <dgm:spPr/>
      <dgm:t>
        <a:bodyPr/>
        <a:lstStyle/>
        <a:p>
          <a:endParaRPr lang="en-AU"/>
        </a:p>
      </dgm:t>
    </dgm:pt>
    <dgm:pt modelId="{DB73ACCB-B568-4BA9-9905-AE2521585209}" type="sibTrans" cxnId="{03008FF0-F526-46A2-B781-763DE7AEAC80}">
      <dgm:prSet/>
      <dgm:spPr/>
      <dgm:t>
        <a:bodyPr/>
        <a:lstStyle/>
        <a:p>
          <a:endParaRPr lang="en-AU"/>
        </a:p>
      </dgm:t>
    </dgm:pt>
    <dgm:pt modelId="{E0377154-C101-488F-BE57-6CFB2D5BC217}">
      <dgm:prSet phldrT="[Text]"/>
      <dgm:spPr/>
      <dgm:t>
        <a:bodyPr/>
        <a:lstStyle/>
        <a:p>
          <a:r>
            <a:rPr lang="en-AU"/>
            <a:t>Development</a:t>
          </a:r>
        </a:p>
      </dgm:t>
    </dgm:pt>
    <dgm:pt modelId="{D33031B6-F8CD-4136-8701-8FB020B6BD27}" type="parTrans" cxnId="{CA1EB4F6-E7AE-4B4B-B6F1-226488DD17ED}">
      <dgm:prSet/>
      <dgm:spPr/>
      <dgm:t>
        <a:bodyPr/>
        <a:lstStyle/>
        <a:p>
          <a:endParaRPr lang="en-AU"/>
        </a:p>
      </dgm:t>
    </dgm:pt>
    <dgm:pt modelId="{7919F681-3525-4808-A454-89507D57D22C}" type="sibTrans" cxnId="{CA1EB4F6-E7AE-4B4B-B6F1-226488DD17ED}">
      <dgm:prSet/>
      <dgm:spPr/>
      <dgm:t>
        <a:bodyPr/>
        <a:lstStyle/>
        <a:p>
          <a:endParaRPr lang="en-AU"/>
        </a:p>
      </dgm:t>
    </dgm:pt>
    <dgm:pt modelId="{ACFC37E3-4F22-43A5-8AE5-DA5EB5AC4B57}">
      <dgm:prSet phldrT="[Text]"/>
      <dgm:spPr/>
      <dgm:t>
        <a:bodyPr/>
        <a:lstStyle/>
        <a:p>
          <a:r>
            <a:rPr lang="en-AU"/>
            <a:t>Code Review</a:t>
          </a:r>
        </a:p>
      </dgm:t>
    </dgm:pt>
    <dgm:pt modelId="{F5D7B12E-87B9-4912-B6BB-F8E370DFB174}" type="parTrans" cxnId="{CEC259ED-F472-4205-ADA0-65BFFCBAB960}">
      <dgm:prSet/>
      <dgm:spPr/>
      <dgm:t>
        <a:bodyPr/>
        <a:lstStyle/>
        <a:p>
          <a:endParaRPr lang="en-AU"/>
        </a:p>
      </dgm:t>
    </dgm:pt>
    <dgm:pt modelId="{CC48A5F3-B743-4B16-8906-207569DD7EC0}" type="sibTrans" cxnId="{CEC259ED-F472-4205-ADA0-65BFFCBAB960}">
      <dgm:prSet/>
      <dgm:spPr/>
      <dgm:t>
        <a:bodyPr/>
        <a:lstStyle/>
        <a:p>
          <a:endParaRPr lang="en-AU"/>
        </a:p>
      </dgm:t>
    </dgm:pt>
    <dgm:pt modelId="{FBEB5EFF-535E-4EC1-A806-ED6B3ED30A3A}">
      <dgm:prSet phldrT="[Text]"/>
      <dgm:spPr/>
      <dgm:t>
        <a:bodyPr/>
        <a:lstStyle/>
        <a:p>
          <a:r>
            <a:rPr lang="en-AU"/>
            <a:t>Testing</a:t>
          </a:r>
        </a:p>
      </dgm:t>
    </dgm:pt>
    <dgm:pt modelId="{16247D6B-6B4A-472C-8871-1224A1AADD85}" type="parTrans" cxnId="{78500B95-FC5C-4989-B61A-B04FCB4EC06C}">
      <dgm:prSet/>
      <dgm:spPr/>
      <dgm:t>
        <a:bodyPr/>
        <a:lstStyle/>
        <a:p>
          <a:endParaRPr lang="en-AU"/>
        </a:p>
      </dgm:t>
    </dgm:pt>
    <dgm:pt modelId="{08942E50-8A49-42A4-899A-79E17EB06986}" type="sibTrans" cxnId="{78500B95-FC5C-4989-B61A-B04FCB4EC06C}">
      <dgm:prSet/>
      <dgm:spPr/>
      <dgm:t>
        <a:bodyPr/>
        <a:lstStyle/>
        <a:p>
          <a:endParaRPr lang="en-AU"/>
        </a:p>
      </dgm:t>
    </dgm:pt>
    <dgm:pt modelId="{7446F415-5BAD-4E51-803D-220D260030D5}">
      <dgm:prSet phldrT="[Text]"/>
      <dgm:spPr/>
      <dgm:t>
        <a:bodyPr/>
        <a:lstStyle/>
        <a:p>
          <a:r>
            <a:rPr lang="en-AU"/>
            <a:t>Sprint Review</a:t>
          </a:r>
        </a:p>
      </dgm:t>
    </dgm:pt>
    <dgm:pt modelId="{0061C353-362B-447A-8521-F74C27DD82E1}" type="parTrans" cxnId="{C28959AA-5D5C-4394-AA40-7801428C3930}">
      <dgm:prSet/>
      <dgm:spPr/>
      <dgm:t>
        <a:bodyPr/>
        <a:lstStyle/>
        <a:p>
          <a:endParaRPr lang="en-AU"/>
        </a:p>
      </dgm:t>
    </dgm:pt>
    <dgm:pt modelId="{4B61B35E-2C03-4F7F-A963-8C81DC1D4516}" type="sibTrans" cxnId="{C28959AA-5D5C-4394-AA40-7801428C3930}">
      <dgm:prSet/>
      <dgm:spPr/>
      <dgm:t>
        <a:bodyPr/>
        <a:lstStyle/>
        <a:p>
          <a:endParaRPr lang="en-AU"/>
        </a:p>
      </dgm:t>
    </dgm:pt>
    <dgm:pt modelId="{CF38BD7E-2778-46C8-8B0F-2B686DA5A8F5}">
      <dgm:prSet/>
      <dgm:spPr/>
      <dgm:t>
        <a:bodyPr/>
        <a:lstStyle/>
        <a:p>
          <a:r>
            <a:rPr lang="en-AU"/>
            <a:t>Retrospective</a:t>
          </a:r>
        </a:p>
      </dgm:t>
    </dgm:pt>
    <dgm:pt modelId="{E252003F-AE93-48A3-87AC-5A138721DFD8}" type="parTrans" cxnId="{7B3281A8-0A12-40C0-9D0C-C75D57DB6B59}">
      <dgm:prSet/>
      <dgm:spPr/>
    </dgm:pt>
    <dgm:pt modelId="{CC8C3404-E127-4974-A95A-FD24ADFB041E}" type="sibTrans" cxnId="{7B3281A8-0A12-40C0-9D0C-C75D57DB6B59}">
      <dgm:prSet/>
      <dgm:spPr/>
    </dgm:pt>
    <dgm:pt modelId="{8634EC27-45E6-4668-8E57-E2970AD63FA6}" type="pres">
      <dgm:prSet presAssocID="{44C65A09-C085-4203-A233-0591CAE8323A}" presName="cycle" presStyleCnt="0">
        <dgm:presLayoutVars>
          <dgm:dir/>
          <dgm:resizeHandles val="exact"/>
        </dgm:presLayoutVars>
      </dgm:prSet>
      <dgm:spPr/>
    </dgm:pt>
    <dgm:pt modelId="{E9A2E0EE-36E5-4FA9-A4AA-587320211CD5}" type="pres">
      <dgm:prSet presAssocID="{A4E4C4BE-5267-49A0-9840-A9D630A12A7E}" presName="dummy" presStyleCnt="0"/>
      <dgm:spPr/>
    </dgm:pt>
    <dgm:pt modelId="{92F32AB6-EFF8-4A51-B68F-C04E9ED72E85}" type="pres">
      <dgm:prSet presAssocID="{A4E4C4BE-5267-49A0-9840-A9D630A12A7E}" presName="node" presStyleLbl="revTx" presStyleIdx="0" presStyleCnt="8">
        <dgm:presLayoutVars>
          <dgm:bulletEnabled val="1"/>
        </dgm:presLayoutVars>
      </dgm:prSet>
      <dgm:spPr/>
    </dgm:pt>
    <dgm:pt modelId="{5C2921AF-C9D5-48D8-BB0C-B77E12781631}" type="pres">
      <dgm:prSet presAssocID="{DB73ACCB-B568-4BA9-9905-AE2521585209}" presName="sibTrans" presStyleLbl="node1" presStyleIdx="0" presStyleCnt="8"/>
      <dgm:spPr/>
    </dgm:pt>
    <dgm:pt modelId="{44F7A35C-A584-47CD-A1BC-50175409F446}" type="pres">
      <dgm:prSet presAssocID="{E0377154-C101-488F-BE57-6CFB2D5BC217}" presName="dummy" presStyleCnt="0"/>
      <dgm:spPr/>
    </dgm:pt>
    <dgm:pt modelId="{653A7215-3365-405A-9CA0-9FF1A246EFEB}" type="pres">
      <dgm:prSet presAssocID="{E0377154-C101-488F-BE57-6CFB2D5BC217}" presName="node" presStyleLbl="revTx" presStyleIdx="1" presStyleCnt="8">
        <dgm:presLayoutVars>
          <dgm:bulletEnabled val="1"/>
        </dgm:presLayoutVars>
      </dgm:prSet>
      <dgm:spPr/>
    </dgm:pt>
    <dgm:pt modelId="{0B4ED5F0-6A4A-47EB-AD79-845939081EC2}" type="pres">
      <dgm:prSet presAssocID="{7919F681-3525-4808-A454-89507D57D22C}" presName="sibTrans" presStyleLbl="node1" presStyleIdx="1" presStyleCnt="8"/>
      <dgm:spPr/>
    </dgm:pt>
    <dgm:pt modelId="{BC70E1CE-ED21-480E-9FE1-3B9E3508673A}" type="pres">
      <dgm:prSet presAssocID="{ACFC37E3-4F22-43A5-8AE5-DA5EB5AC4B57}" presName="dummy" presStyleCnt="0"/>
      <dgm:spPr/>
    </dgm:pt>
    <dgm:pt modelId="{BC61BF43-DDA7-460A-AFDD-E3BB3EC73F9A}" type="pres">
      <dgm:prSet presAssocID="{ACFC37E3-4F22-43A5-8AE5-DA5EB5AC4B57}" presName="node" presStyleLbl="revTx" presStyleIdx="2" presStyleCnt="8">
        <dgm:presLayoutVars>
          <dgm:bulletEnabled val="1"/>
        </dgm:presLayoutVars>
      </dgm:prSet>
      <dgm:spPr/>
    </dgm:pt>
    <dgm:pt modelId="{CAFEC5D0-106A-4DB8-BE97-1FF9E61EEA59}" type="pres">
      <dgm:prSet presAssocID="{CC48A5F3-B743-4B16-8906-207569DD7EC0}" presName="sibTrans" presStyleLbl="node1" presStyleIdx="2" presStyleCnt="8"/>
      <dgm:spPr/>
    </dgm:pt>
    <dgm:pt modelId="{94502DC5-CDE1-404B-847D-EF254F732B5E}" type="pres">
      <dgm:prSet presAssocID="{FBEB5EFF-535E-4EC1-A806-ED6B3ED30A3A}" presName="dummy" presStyleCnt="0"/>
      <dgm:spPr/>
    </dgm:pt>
    <dgm:pt modelId="{71614FDE-75A4-41DD-803A-0907B6A51E14}" type="pres">
      <dgm:prSet presAssocID="{FBEB5EFF-535E-4EC1-A806-ED6B3ED30A3A}" presName="node" presStyleLbl="revTx" presStyleIdx="3" presStyleCnt="8">
        <dgm:presLayoutVars>
          <dgm:bulletEnabled val="1"/>
        </dgm:presLayoutVars>
      </dgm:prSet>
      <dgm:spPr/>
    </dgm:pt>
    <dgm:pt modelId="{91230C3A-D241-462B-80A5-B9E18F3F690E}" type="pres">
      <dgm:prSet presAssocID="{08942E50-8A49-42A4-899A-79E17EB06986}" presName="sibTrans" presStyleLbl="node1" presStyleIdx="3" presStyleCnt="8"/>
      <dgm:spPr/>
    </dgm:pt>
    <dgm:pt modelId="{CA8F743B-7650-4D68-A1DF-9A4B55E2E559}" type="pres">
      <dgm:prSet presAssocID="{7446F415-5BAD-4E51-803D-220D260030D5}" presName="dummy" presStyleCnt="0"/>
      <dgm:spPr/>
    </dgm:pt>
    <dgm:pt modelId="{63DCE363-33CC-4E2B-8437-D019D5F83B4F}" type="pres">
      <dgm:prSet presAssocID="{7446F415-5BAD-4E51-803D-220D260030D5}" presName="node" presStyleLbl="revTx" presStyleIdx="4" presStyleCnt="8">
        <dgm:presLayoutVars>
          <dgm:bulletEnabled val="1"/>
        </dgm:presLayoutVars>
      </dgm:prSet>
      <dgm:spPr/>
    </dgm:pt>
    <dgm:pt modelId="{C0AD8505-CE1F-4898-BCCD-D50C3E80A68A}" type="pres">
      <dgm:prSet presAssocID="{4B61B35E-2C03-4F7F-A963-8C81DC1D4516}" presName="sibTrans" presStyleLbl="node1" presStyleIdx="4" presStyleCnt="8"/>
      <dgm:spPr/>
    </dgm:pt>
    <dgm:pt modelId="{696B403B-C871-47C4-8180-B554998E018E}" type="pres">
      <dgm:prSet presAssocID="{CF38BD7E-2778-46C8-8B0F-2B686DA5A8F5}" presName="dummy" presStyleCnt="0"/>
      <dgm:spPr/>
    </dgm:pt>
    <dgm:pt modelId="{70D85247-F120-4F5F-9A05-D9E265F9FB61}" type="pres">
      <dgm:prSet presAssocID="{CF38BD7E-2778-46C8-8B0F-2B686DA5A8F5}" presName="node" presStyleLbl="revTx" presStyleIdx="5" presStyleCnt="8">
        <dgm:presLayoutVars>
          <dgm:bulletEnabled val="1"/>
        </dgm:presLayoutVars>
      </dgm:prSet>
      <dgm:spPr/>
    </dgm:pt>
    <dgm:pt modelId="{7181C513-8499-4B92-88B1-C711C23D3550}" type="pres">
      <dgm:prSet presAssocID="{CC8C3404-E127-4974-A95A-FD24ADFB041E}" presName="sibTrans" presStyleLbl="node1" presStyleIdx="5" presStyleCnt="8"/>
      <dgm:spPr/>
    </dgm:pt>
    <dgm:pt modelId="{04B084BC-7D91-4853-9EE3-1BAB43168A2C}" type="pres">
      <dgm:prSet presAssocID="{D60663CF-5875-4780-B61F-4540F0483A22}" presName="dummy" presStyleCnt="0"/>
      <dgm:spPr/>
    </dgm:pt>
    <dgm:pt modelId="{91FED44B-20B6-449D-90EE-70B6838AE9C2}" type="pres">
      <dgm:prSet presAssocID="{D9BAB1A5-FB75-4DD1-981A-8E6F0ABBF8B5}" presName="dummy" presStyleCnt="0"/>
      <dgm:spPr/>
    </dgm:pt>
  </dgm:ptLst>
  <dgm:cxnLst>
    <dgm:cxn modelId="{FE948D0C-6FF1-44DD-9235-C6EC924150B3}" type="presOf" srcId="{FBEB5EFF-535E-4EC1-A806-ED6B3ED30A3A}" destId="{71614FDE-75A4-41DD-803A-0907B6A51E14}" srcOrd="0" destOrd="0" presId="urn:microsoft.com/office/officeart/2005/8/layout/cycle1"/>
    <dgm:cxn modelId="{2B8B0426-020E-44D5-953C-F9B4EF5DA2FD}" type="presOf" srcId="{CF38BD7E-2778-46C8-8B0F-2B686DA5A8F5}" destId="{70D85247-F120-4F5F-9A05-D9E265F9FB61}" srcOrd="0" destOrd="0" presId="urn:microsoft.com/office/officeart/2005/8/layout/cycle1"/>
    <dgm:cxn modelId="{17AA7333-D377-416B-AF43-C8BF1F0259E3}" type="presOf" srcId="{E0377154-C101-488F-BE57-6CFB2D5BC217}" destId="{653A7215-3365-405A-9CA0-9FF1A246EFEB}" srcOrd="0" destOrd="0" presId="urn:microsoft.com/office/officeart/2005/8/layout/cycle1"/>
    <dgm:cxn modelId="{F11F9F5C-E196-4C08-9E70-A31324838677}" type="presOf" srcId="{CC8C3404-E127-4974-A95A-FD24ADFB041E}" destId="{7181C513-8499-4B92-88B1-C711C23D3550}" srcOrd="0" destOrd="0" presId="urn:microsoft.com/office/officeart/2005/8/layout/cycle1"/>
    <dgm:cxn modelId="{2CB08955-A349-4C6C-8D8D-AD817FB10C24}" type="presOf" srcId="{DB73ACCB-B568-4BA9-9905-AE2521585209}" destId="{5C2921AF-C9D5-48D8-BB0C-B77E12781631}" srcOrd="0" destOrd="0" presId="urn:microsoft.com/office/officeart/2005/8/layout/cycle1"/>
    <dgm:cxn modelId="{DC122081-32F5-47D7-88AF-A83664F861DB}" type="presOf" srcId="{ACFC37E3-4F22-43A5-8AE5-DA5EB5AC4B57}" destId="{BC61BF43-DDA7-460A-AFDD-E3BB3EC73F9A}" srcOrd="0" destOrd="0" presId="urn:microsoft.com/office/officeart/2005/8/layout/cycle1"/>
    <dgm:cxn modelId="{BF391390-0C0E-49C5-8A20-7920267298B0}" type="presOf" srcId="{4B61B35E-2C03-4F7F-A963-8C81DC1D4516}" destId="{C0AD8505-CE1F-4898-BCCD-D50C3E80A68A}" srcOrd="0" destOrd="0" presId="urn:microsoft.com/office/officeart/2005/8/layout/cycle1"/>
    <dgm:cxn modelId="{78500B95-FC5C-4989-B61A-B04FCB4EC06C}" srcId="{44C65A09-C085-4203-A233-0591CAE8323A}" destId="{FBEB5EFF-535E-4EC1-A806-ED6B3ED30A3A}" srcOrd="3" destOrd="0" parTransId="{16247D6B-6B4A-472C-8871-1224A1AADD85}" sibTransId="{08942E50-8A49-42A4-899A-79E17EB06986}"/>
    <dgm:cxn modelId="{7B3281A8-0A12-40C0-9D0C-C75D57DB6B59}" srcId="{44C65A09-C085-4203-A233-0591CAE8323A}" destId="{CF38BD7E-2778-46C8-8B0F-2B686DA5A8F5}" srcOrd="5" destOrd="0" parTransId="{E252003F-AE93-48A3-87AC-5A138721DFD8}" sibTransId="{CC8C3404-E127-4974-A95A-FD24ADFB041E}"/>
    <dgm:cxn modelId="{C28959AA-5D5C-4394-AA40-7801428C3930}" srcId="{44C65A09-C085-4203-A233-0591CAE8323A}" destId="{7446F415-5BAD-4E51-803D-220D260030D5}" srcOrd="4" destOrd="0" parTransId="{0061C353-362B-447A-8521-F74C27DD82E1}" sibTransId="{4B61B35E-2C03-4F7F-A963-8C81DC1D4516}"/>
    <dgm:cxn modelId="{A8A96FB6-DC32-4006-9735-D532AE498939}" type="presOf" srcId="{44C65A09-C085-4203-A233-0591CAE8323A}" destId="{8634EC27-45E6-4668-8E57-E2970AD63FA6}" srcOrd="0" destOrd="0" presId="urn:microsoft.com/office/officeart/2005/8/layout/cycle1"/>
    <dgm:cxn modelId="{6F1E7EB7-6D51-4278-B2BD-06FA591DC2AC}" type="presOf" srcId="{A4E4C4BE-5267-49A0-9840-A9D630A12A7E}" destId="{92F32AB6-EFF8-4A51-B68F-C04E9ED72E85}" srcOrd="0" destOrd="0" presId="urn:microsoft.com/office/officeart/2005/8/layout/cycle1"/>
    <dgm:cxn modelId="{33BE77E2-6BDC-420F-B0CB-D5F01050A84B}" type="presOf" srcId="{7919F681-3525-4808-A454-89507D57D22C}" destId="{0B4ED5F0-6A4A-47EB-AD79-845939081EC2}" srcOrd="0" destOrd="0" presId="urn:microsoft.com/office/officeart/2005/8/layout/cycle1"/>
    <dgm:cxn modelId="{CEC259ED-F472-4205-ADA0-65BFFCBAB960}" srcId="{44C65A09-C085-4203-A233-0591CAE8323A}" destId="{ACFC37E3-4F22-43A5-8AE5-DA5EB5AC4B57}" srcOrd="2" destOrd="0" parTransId="{F5D7B12E-87B9-4912-B6BB-F8E370DFB174}" sibTransId="{CC48A5F3-B743-4B16-8906-207569DD7EC0}"/>
    <dgm:cxn modelId="{BD2663EF-A541-46C1-816B-AA00FB7EB0E2}" type="presOf" srcId="{CC48A5F3-B743-4B16-8906-207569DD7EC0}" destId="{CAFEC5D0-106A-4DB8-BE97-1FF9E61EEA59}" srcOrd="0" destOrd="0" presId="urn:microsoft.com/office/officeart/2005/8/layout/cycle1"/>
    <dgm:cxn modelId="{03008FF0-F526-46A2-B781-763DE7AEAC80}" srcId="{44C65A09-C085-4203-A233-0591CAE8323A}" destId="{A4E4C4BE-5267-49A0-9840-A9D630A12A7E}" srcOrd="0" destOrd="0" parTransId="{96AB3C27-DB3E-4937-82BB-36675961AA14}" sibTransId="{DB73ACCB-B568-4BA9-9905-AE2521585209}"/>
    <dgm:cxn modelId="{D76609F1-5697-45B0-A0E6-2FA4B9CCD9FC}" type="presOf" srcId="{7446F415-5BAD-4E51-803D-220D260030D5}" destId="{63DCE363-33CC-4E2B-8437-D019D5F83B4F}" srcOrd="0" destOrd="0" presId="urn:microsoft.com/office/officeart/2005/8/layout/cycle1"/>
    <dgm:cxn modelId="{04C08BF3-5FE1-42A9-80B9-6B6413569B5B}" type="presOf" srcId="{08942E50-8A49-42A4-899A-79E17EB06986}" destId="{91230C3A-D241-462B-80A5-B9E18F3F690E}" srcOrd="0" destOrd="0" presId="urn:microsoft.com/office/officeart/2005/8/layout/cycle1"/>
    <dgm:cxn modelId="{CA1EB4F6-E7AE-4B4B-B6F1-226488DD17ED}" srcId="{44C65A09-C085-4203-A233-0591CAE8323A}" destId="{E0377154-C101-488F-BE57-6CFB2D5BC217}" srcOrd="1" destOrd="0" parTransId="{D33031B6-F8CD-4136-8701-8FB020B6BD27}" sibTransId="{7919F681-3525-4808-A454-89507D57D22C}"/>
    <dgm:cxn modelId="{78EE8E05-E817-4088-BD41-8D9E3B71C665}" type="presParOf" srcId="{8634EC27-45E6-4668-8E57-E2970AD63FA6}" destId="{E9A2E0EE-36E5-4FA9-A4AA-587320211CD5}" srcOrd="0" destOrd="0" presId="urn:microsoft.com/office/officeart/2005/8/layout/cycle1"/>
    <dgm:cxn modelId="{D334D61D-F93D-4114-9A2B-A26B2498C05F}" type="presParOf" srcId="{8634EC27-45E6-4668-8E57-E2970AD63FA6}" destId="{92F32AB6-EFF8-4A51-B68F-C04E9ED72E85}" srcOrd="1" destOrd="0" presId="urn:microsoft.com/office/officeart/2005/8/layout/cycle1"/>
    <dgm:cxn modelId="{34ECBB58-491F-4AA0-AEA3-CE29F9918123}" type="presParOf" srcId="{8634EC27-45E6-4668-8E57-E2970AD63FA6}" destId="{5C2921AF-C9D5-48D8-BB0C-B77E12781631}" srcOrd="2" destOrd="0" presId="urn:microsoft.com/office/officeart/2005/8/layout/cycle1"/>
    <dgm:cxn modelId="{BFC23E86-A18D-473C-83BF-0F4800A34929}" type="presParOf" srcId="{8634EC27-45E6-4668-8E57-E2970AD63FA6}" destId="{44F7A35C-A584-47CD-A1BC-50175409F446}" srcOrd="3" destOrd="0" presId="urn:microsoft.com/office/officeart/2005/8/layout/cycle1"/>
    <dgm:cxn modelId="{9B7B365D-5B9F-4268-99AD-045B4313E249}" type="presParOf" srcId="{8634EC27-45E6-4668-8E57-E2970AD63FA6}" destId="{653A7215-3365-405A-9CA0-9FF1A246EFEB}" srcOrd="4" destOrd="0" presId="urn:microsoft.com/office/officeart/2005/8/layout/cycle1"/>
    <dgm:cxn modelId="{41881277-3897-4CE2-AF04-627908AE5FA5}" type="presParOf" srcId="{8634EC27-45E6-4668-8E57-E2970AD63FA6}" destId="{0B4ED5F0-6A4A-47EB-AD79-845939081EC2}" srcOrd="5" destOrd="0" presId="urn:microsoft.com/office/officeart/2005/8/layout/cycle1"/>
    <dgm:cxn modelId="{47B41295-F777-4A29-960E-0C48709AE4AC}" type="presParOf" srcId="{8634EC27-45E6-4668-8E57-E2970AD63FA6}" destId="{BC70E1CE-ED21-480E-9FE1-3B9E3508673A}" srcOrd="6" destOrd="0" presId="urn:microsoft.com/office/officeart/2005/8/layout/cycle1"/>
    <dgm:cxn modelId="{54001B6B-7E19-4A5B-8D27-1E9FB73960D1}" type="presParOf" srcId="{8634EC27-45E6-4668-8E57-E2970AD63FA6}" destId="{BC61BF43-DDA7-460A-AFDD-E3BB3EC73F9A}" srcOrd="7" destOrd="0" presId="urn:microsoft.com/office/officeart/2005/8/layout/cycle1"/>
    <dgm:cxn modelId="{DC8D26D9-7194-4CC4-BD79-2DA140759479}" type="presParOf" srcId="{8634EC27-45E6-4668-8E57-E2970AD63FA6}" destId="{CAFEC5D0-106A-4DB8-BE97-1FF9E61EEA59}" srcOrd="8" destOrd="0" presId="urn:microsoft.com/office/officeart/2005/8/layout/cycle1"/>
    <dgm:cxn modelId="{667EB190-3E5B-49C9-B700-58E8EA163857}" type="presParOf" srcId="{8634EC27-45E6-4668-8E57-E2970AD63FA6}" destId="{94502DC5-CDE1-404B-847D-EF254F732B5E}" srcOrd="9" destOrd="0" presId="urn:microsoft.com/office/officeart/2005/8/layout/cycle1"/>
    <dgm:cxn modelId="{B2A2501D-D8EE-4701-A821-3BFAF1E59E78}" type="presParOf" srcId="{8634EC27-45E6-4668-8E57-E2970AD63FA6}" destId="{71614FDE-75A4-41DD-803A-0907B6A51E14}" srcOrd="10" destOrd="0" presId="urn:microsoft.com/office/officeart/2005/8/layout/cycle1"/>
    <dgm:cxn modelId="{AD50B5E1-CA9E-4CC7-A1AF-7FFB37409E27}" type="presParOf" srcId="{8634EC27-45E6-4668-8E57-E2970AD63FA6}" destId="{91230C3A-D241-462B-80A5-B9E18F3F690E}" srcOrd="11" destOrd="0" presId="urn:microsoft.com/office/officeart/2005/8/layout/cycle1"/>
    <dgm:cxn modelId="{B26294AE-DC6E-4E51-AB4A-F8748DCDC8D9}" type="presParOf" srcId="{8634EC27-45E6-4668-8E57-E2970AD63FA6}" destId="{CA8F743B-7650-4D68-A1DF-9A4B55E2E559}" srcOrd="12" destOrd="0" presId="urn:microsoft.com/office/officeart/2005/8/layout/cycle1"/>
    <dgm:cxn modelId="{5D676524-28E4-42B7-BF04-A89BA36E7406}" type="presParOf" srcId="{8634EC27-45E6-4668-8E57-E2970AD63FA6}" destId="{63DCE363-33CC-4E2B-8437-D019D5F83B4F}" srcOrd="13" destOrd="0" presId="urn:microsoft.com/office/officeart/2005/8/layout/cycle1"/>
    <dgm:cxn modelId="{A9685ACB-2EE5-4EF7-B64B-3B42F10F66EE}" type="presParOf" srcId="{8634EC27-45E6-4668-8E57-E2970AD63FA6}" destId="{C0AD8505-CE1F-4898-BCCD-D50C3E80A68A}" srcOrd="14" destOrd="0" presId="urn:microsoft.com/office/officeart/2005/8/layout/cycle1"/>
    <dgm:cxn modelId="{40CEE89B-D04F-4450-BDF0-AB19C5609981}" type="presParOf" srcId="{8634EC27-45E6-4668-8E57-E2970AD63FA6}" destId="{696B403B-C871-47C4-8180-B554998E018E}" srcOrd="15" destOrd="0" presId="urn:microsoft.com/office/officeart/2005/8/layout/cycle1"/>
    <dgm:cxn modelId="{828F8E64-5149-478F-82CF-C3B80964069D}" type="presParOf" srcId="{8634EC27-45E6-4668-8E57-E2970AD63FA6}" destId="{70D85247-F120-4F5F-9A05-D9E265F9FB61}" srcOrd="16" destOrd="0" presId="urn:microsoft.com/office/officeart/2005/8/layout/cycle1"/>
    <dgm:cxn modelId="{BA16B18F-2D41-43A3-B30A-78AFDC4DB616}" type="presParOf" srcId="{8634EC27-45E6-4668-8E57-E2970AD63FA6}" destId="{7181C513-8499-4B92-88B1-C711C23D3550}" srcOrd="17" destOrd="0" presId="urn:microsoft.com/office/officeart/2005/8/layout/cycle1"/>
    <dgm:cxn modelId="{AC8ADBD1-6A71-4FA4-8CB7-7EF4CCEE20EA}" type="presParOf" srcId="{8634EC27-45E6-4668-8E57-E2970AD63FA6}" destId="{04B084BC-7D91-4853-9EE3-1BAB43168A2C}" srcOrd="18" destOrd="0" presId="urn:microsoft.com/office/officeart/2005/8/layout/cycle1"/>
    <dgm:cxn modelId="{F052E2F2-70F9-4F9E-AD86-F9271679A89B}" type="presParOf" srcId="{8634EC27-45E6-4668-8E57-E2970AD63FA6}" destId="{91FED44B-20B6-449D-90EE-70B6838AE9C2}" srcOrd="21" destOrd="0" presId="urn:microsoft.com/office/officeart/2005/8/layout/cycle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44C65A09-C085-4203-A233-0591CAE8323A}" type="doc">
      <dgm:prSet loTypeId="urn:microsoft.com/office/officeart/2005/8/layout/cycle1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AU"/>
        </a:p>
      </dgm:t>
    </dgm:pt>
    <dgm:pt modelId="{A4E4C4BE-5267-49A0-9840-A9D630A12A7E}">
      <dgm:prSet phldrT="[Text]"/>
      <dgm:spPr/>
      <dgm:t>
        <a:bodyPr/>
        <a:lstStyle/>
        <a:p>
          <a:r>
            <a:rPr lang="en-AU"/>
            <a:t>Collect Data</a:t>
          </a:r>
        </a:p>
      </dgm:t>
    </dgm:pt>
    <dgm:pt modelId="{96AB3C27-DB3E-4937-82BB-36675961AA14}" type="parTrans" cxnId="{03008FF0-F526-46A2-B781-763DE7AEAC80}">
      <dgm:prSet/>
      <dgm:spPr/>
      <dgm:t>
        <a:bodyPr/>
        <a:lstStyle/>
        <a:p>
          <a:endParaRPr lang="en-AU"/>
        </a:p>
      </dgm:t>
    </dgm:pt>
    <dgm:pt modelId="{DB73ACCB-B568-4BA9-9905-AE2521585209}" type="sibTrans" cxnId="{03008FF0-F526-46A2-B781-763DE7AEAC80}">
      <dgm:prSet/>
      <dgm:spPr/>
      <dgm:t>
        <a:bodyPr/>
        <a:lstStyle/>
        <a:p>
          <a:endParaRPr lang="en-AU"/>
        </a:p>
      </dgm:t>
    </dgm:pt>
    <dgm:pt modelId="{E0377154-C101-488F-BE57-6CFB2D5BC217}">
      <dgm:prSet phldrT="[Text]"/>
      <dgm:spPr/>
      <dgm:t>
        <a:bodyPr/>
        <a:lstStyle/>
        <a:p>
          <a:r>
            <a:rPr lang="en-AU"/>
            <a:t>Clean &amp; Prepare</a:t>
          </a:r>
        </a:p>
      </dgm:t>
    </dgm:pt>
    <dgm:pt modelId="{D33031B6-F8CD-4136-8701-8FB020B6BD27}" type="parTrans" cxnId="{CA1EB4F6-E7AE-4B4B-B6F1-226488DD17ED}">
      <dgm:prSet/>
      <dgm:spPr/>
      <dgm:t>
        <a:bodyPr/>
        <a:lstStyle/>
        <a:p>
          <a:endParaRPr lang="en-AU"/>
        </a:p>
      </dgm:t>
    </dgm:pt>
    <dgm:pt modelId="{7919F681-3525-4808-A454-89507D57D22C}" type="sibTrans" cxnId="{CA1EB4F6-E7AE-4B4B-B6F1-226488DD17ED}">
      <dgm:prSet/>
      <dgm:spPr/>
      <dgm:t>
        <a:bodyPr/>
        <a:lstStyle/>
        <a:p>
          <a:endParaRPr lang="en-AU"/>
        </a:p>
      </dgm:t>
    </dgm:pt>
    <dgm:pt modelId="{ACFC37E3-4F22-43A5-8AE5-DA5EB5AC4B57}">
      <dgm:prSet phldrT="[Text]"/>
      <dgm:spPr/>
      <dgm:t>
        <a:bodyPr/>
        <a:lstStyle/>
        <a:p>
          <a:r>
            <a:rPr lang="en-AU"/>
            <a:t>Explore &amp; Visualize</a:t>
          </a:r>
        </a:p>
      </dgm:t>
    </dgm:pt>
    <dgm:pt modelId="{F5D7B12E-87B9-4912-B6BB-F8E370DFB174}" type="parTrans" cxnId="{CEC259ED-F472-4205-ADA0-65BFFCBAB960}">
      <dgm:prSet/>
      <dgm:spPr/>
      <dgm:t>
        <a:bodyPr/>
        <a:lstStyle/>
        <a:p>
          <a:endParaRPr lang="en-AU"/>
        </a:p>
      </dgm:t>
    </dgm:pt>
    <dgm:pt modelId="{CC48A5F3-B743-4B16-8906-207569DD7EC0}" type="sibTrans" cxnId="{CEC259ED-F472-4205-ADA0-65BFFCBAB960}">
      <dgm:prSet/>
      <dgm:spPr/>
      <dgm:t>
        <a:bodyPr/>
        <a:lstStyle/>
        <a:p>
          <a:endParaRPr lang="en-AU"/>
        </a:p>
      </dgm:t>
    </dgm:pt>
    <dgm:pt modelId="{FBEB5EFF-535E-4EC1-A806-ED6B3ED30A3A}">
      <dgm:prSet phldrT="[Text]"/>
      <dgm:spPr/>
      <dgm:t>
        <a:bodyPr/>
        <a:lstStyle/>
        <a:p>
          <a:r>
            <a:rPr lang="en-AU"/>
            <a:t>Model &amp; Train</a:t>
          </a:r>
        </a:p>
      </dgm:t>
    </dgm:pt>
    <dgm:pt modelId="{16247D6B-6B4A-472C-8871-1224A1AADD85}" type="parTrans" cxnId="{78500B95-FC5C-4989-B61A-B04FCB4EC06C}">
      <dgm:prSet/>
      <dgm:spPr/>
      <dgm:t>
        <a:bodyPr/>
        <a:lstStyle/>
        <a:p>
          <a:endParaRPr lang="en-AU"/>
        </a:p>
      </dgm:t>
    </dgm:pt>
    <dgm:pt modelId="{08942E50-8A49-42A4-899A-79E17EB06986}" type="sibTrans" cxnId="{78500B95-FC5C-4989-B61A-B04FCB4EC06C}">
      <dgm:prSet/>
      <dgm:spPr/>
      <dgm:t>
        <a:bodyPr/>
        <a:lstStyle/>
        <a:p>
          <a:endParaRPr lang="en-AU"/>
        </a:p>
      </dgm:t>
    </dgm:pt>
    <dgm:pt modelId="{7446F415-5BAD-4E51-803D-220D260030D5}">
      <dgm:prSet phldrT="[Text]"/>
      <dgm:spPr/>
      <dgm:t>
        <a:bodyPr/>
        <a:lstStyle/>
        <a:p>
          <a:r>
            <a:rPr lang="en-AU"/>
            <a:t>Evaluate</a:t>
          </a:r>
        </a:p>
      </dgm:t>
    </dgm:pt>
    <dgm:pt modelId="{0061C353-362B-447A-8521-F74C27DD82E1}" type="parTrans" cxnId="{C28959AA-5D5C-4394-AA40-7801428C3930}">
      <dgm:prSet/>
      <dgm:spPr/>
      <dgm:t>
        <a:bodyPr/>
        <a:lstStyle/>
        <a:p>
          <a:endParaRPr lang="en-AU"/>
        </a:p>
      </dgm:t>
    </dgm:pt>
    <dgm:pt modelId="{4B61B35E-2C03-4F7F-A963-8C81DC1D4516}" type="sibTrans" cxnId="{C28959AA-5D5C-4394-AA40-7801428C3930}">
      <dgm:prSet/>
      <dgm:spPr/>
      <dgm:t>
        <a:bodyPr/>
        <a:lstStyle/>
        <a:p>
          <a:endParaRPr lang="en-AU"/>
        </a:p>
      </dgm:t>
    </dgm:pt>
    <dgm:pt modelId="{CF38BD7E-2778-46C8-8B0F-2B686DA5A8F5}">
      <dgm:prSet/>
      <dgm:spPr/>
      <dgm:t>
        <a:bodyPr/>
        <a:lstStyle/>
        <a:p>
          <a:r>
            <a:rPr lang="en-AU"/>
            <a:t>Deploy &amp; Monitor</a:t>
          </a:r>
        </a:p>
      </dgm:t>
    </dgm:pt>
    <dgm:pt modelId="{E252003F-AE93-48A3-87AC-5A138721DFD8}" type="parTrans" cxnId="{7B3281A8-0A12-40C0-9D0C-C75D57DB6B59}">
      <dgm:prSet/>
      <dgm:spPr/>
    </dgm:pt>
    <dgm:pt modelId="{CC8C3404-E127-4974-A95A-FD24ADFB041E}" type="sibTrans" cxnId="{7B3281A8-0A12-40C0-9D0C-C75D57DB6B59}">
      <dgm:prSet/>
      <dgm:spPr/>
    </dgm:pt>
    <dgm:pt modelId="{8634EC27-45E6-4668-8E57-E2970AD63FA6}" type="pres">
      <dgm:prSet presAssocID="{44C65A09-C085-4203-A233-0591CAE8323A}" presName="cycle" presStyleCnt="0">
        <dgm:presLayoutVars>
          <dgm:dir/>
          <dgm:resizeHandles val="exact"/>
        </dgm:presLayoutVars>
      </dgm:prSet>
      <dgm:spPr/>
    </dgm:pt>
    <dgm:pt modelId="{E9A2E0EE-36E5-4FA9-A4AA-587320211CD5}" type="pres">
      <dgm:prSet presAssocID="{A4E4C4BE-5267-49A0-9840-A9D630A12A7E}" presName="dummy" presStyleCnt="0"/>
      <dgm:spPr/>
    </dgm:pt>
    <dgm:pt modelId="{92F32AB6-EFF8-4A51-B68F-C04E9ED72E85}" type="pres">
      <dgm:prSet presAssocID="{A4E4C4BE-5267-49A0-9840-A9D630A12A7E}" presName="node" presStyleLbl="revTx" presStyleIdx="0" presStyleCnt="8">
        <dgm:presLayoutVars>
          <dgm:bulletEnabled val="1"/>
        </dgm:presLayoutVars>
      </dgm:prSet>
      <dgm:spPr/>
    </dgm:pt>
    <dgm:pt modelId="{5C2921AF-C9D5-48D8-BB0C-B77E12781631}" type="pres">
      <dgm:prSet presAssocID="{DB73ACCB-B568-4BA9-9905-AE2521585209}" presName="sibTrans" presStyleLbl="node1" presStyleIdx="0" presStyleCnt="8"/>
      <dgm:spPr/>
    </dgm:pt>
    <dgm:pt modelId="{44F7A35C-A584-47CD-A1BC-50175409F446}" type="pres">
      <dgm:prSet presAssocID="{E0377154-C101-488F-BE57-6CFB2D5BC217}" presName="dummy" presStyleCnt="0"/>
      <dgm:spPr/>
    </dgm:pt>
    <dgm:pt modelId="{653A7215-3365-405A-9CA0-9FF1A246EFEB}" type="pres">
      <dgm:prSet presAssocID="{E0377154-C101-488F-BE57-6CFB2D5BC217}" presName="node" presStyleLbl="revTx" presStyleIdx="1" presStyleCnt="8">
        <dgm:presLayoutVars>
          <dgm:bulletEnabled val="1"/>
        </dgm:presLayoutVars>
      </dgm:prSet>
      <dgm:spPr/>
    </dgm:pt>
    <dgm:pt modelId="{0B4ED5F0-6A4A-47EB-AD79-845939081EC2}" type="pres">
      <dgm:prSet presAssocID="{7919F681-3525-4808-A454-89507D57D22C}" presName="sibTrans" presStyleLbl="node1" presStyleIdx="1" presStyleCnt="8"/>
      <dgm:spPr/>
    </dgm:pt>
    <dgm:pt modelId="{BC70E1CE-ED21-480E-9FE1-3B9E3508673A}" type="pres">
      <dgm:prSet presAssocID="{ACFC37E3-4F22-43A5-8AE5-DA5EB5AC4B57}" presName="dummy" presStyleCnt="0"/>
      <dgm:spPr/>
    </dgm:pt>
    <dgm:pt modelId="{BC61BF43-DDA7-460A-AFDD-E3BB3EC73F9A}" type="pres">
      <dgm:prSet presAssocID="{ACFC37E3-4F22-43A5-8AE5-DA5EB5AC4B57}" presName="node" presStyleLbl="revTx" presStyleIdx="2" presStyleCnt="8">
        <dgm:presLayoutVars>
          <dgm:bulletEnabled val="1"/>
        </dgm:presLayoutVars>
      </dgm:prSet>
      <dgm:spPr/>
    </dgm:pt>
    <dgm:pt modelId="{CAFEC5D0-106A-4DB8-BE97-1FF9E61EEA59}" type="pres">
      <dgm:prSet presAssocID="{CC48A5F3-B743-4B16-8906-207569DD7EC0}" presName="sibTrans" presStyleLbl="node1" presStyleIdx="2" presStyleCnt="8"/>
      <dgm:spPr/>
    </dgm:pt>
    <dgm:pt modelId="{94502DC5-CDE1-404B-847D-EF254F732B5E}" type="pres">
      <dgm:prSet presAssocID="{FBEB5EFF-535E-4EC1-A806-ED6B3ED30A3A}" presName="dummy" presStyleCnt="0"/>
      <dgm:spPr/>
    </dgm:pt>
    <dgm:pt modelId="{71614FDE-75A4-41DD-803A-0907B6A51E14}" type="pres">
      <dgm:prSet presAssocID="{FBEB5EFF-535E-4EC1-A806-ED6B3ED30A3A}" presName="node" presStyleLbl="revTx" presStyleIdx="3" presStyleCnt="8">
        <dgm:presLayoutVars>
          <dgm:bulletEnabled val="1"/>
        </dgm:presLayoutVars>
      </dgm:prSet>
      <dgm:spPr/>
    </dgm:pt>
    <dgm:pt modelId="{91230C3A-D241-462B-80A5-B9E18F3F690E}" type="pres">
      <dgm:prSet presAssocID="{08942E50-8A49-42A4-899A-79E17EB06986}" presName="sibTrans" presStyleLbl="node1" presStyleIdx="3" presStyleCnt="8"/>
      <dgm:spPr/>
    </dgm:pt>
    <dgm:pt modelId="{CA8F743B-7650-4D68-A1DF-9A4B55E2E559}" type="pres">
      <dgm:prSet presAssocID="{7446F415-5BAD-4E51-803D-220D260030D5}" presName="dummy" presStyleCnt="0"/>
      <dgm:spPr/>
    </dgm:pt>
    <dgm:pt modelId="{63DCE363-33CC-4E2B-8437-D019D5F83B4F}" type="pres">
      <dgm:prSet presAssocID="{7446F415-5BAD-4E51-803D-220D260030D5}" presName="node" presStyleLbl="revTx" presStyleIdx="4" presStyleCnt="8">
        <dgm:presLayoutVars>
          <dgm:bulletEnabled val="1"/>
        </dgm:presLayoutVars>
      </dgm:prSet>
      <dgm:spPr/>
    </dgm:pt>
    <dgm:pt modelId="{C0AD8505-CE1F-4898-BCCD-D50C3E80A68A}" type="pres">
      <dgm:prSet presAssocID="{4B61B35E-2C03-4F7F-A963-8C81DC1D4516}" presName="sibTrans" presStyleLbl="node1" presStyleIdx="4" presStyleCnt="8"/>
      <dgm:spPr/>
    </dgm:pt>
    <dgm:pt modelId="{696B403B-C871-47C4-8180-B554998E018E}" type="pres">
      <dgm:prSet presAssocID="{CF38BD7E-2778-46C8-8B0F-2B686DA5A8F5}" presName="dummy" presStyleCnt="0"/>
      <dgm:spPr/>
    </dgm:pt>
    <dgm:pt modelId="{70D85247-F120-4F5F-9A05-D9E265F9FB61}" type="pres">
      <dgm:prSet presAssocID="{CF38BD7E-2778-46C8-8B0F-2B686DA5A8F5}" presName="node" presStyleLbl="revTx" presStyleIdx="5" presStyleCnt="8">
        <dgm:presLayoutVars>
          <dgm:bulletEnabled val="1"/>
        </dgm:presLayoutVars>
      </dgm:prSet>
      <dgm:spPr/>
    </dgm:pt>
    <dgm:pt modelId="{7181C513-8499-4B92-88B1-C711C23D3550}" type="pres">
      <dgm:prSet presAssocID="{CC8C3404-E127-4974-A95A-FD24ADFB041E}" presName="sibTrans" presStyleLbl="node1" presStyleIdx="5" presStyleCnt="8"/>
      <dgm:spPr/>
    </dgm:pt>
    <dgm:pt modelId="{04B084BC-7D91-4853-9EE3-1BAB43168A2C}" type="pres">
      <dgm:prSet presAssocID="{D60663CF-5875-4780-B61F-4540F0483A22}" presName="dummy" presStyleCnt="0"/>
      <dgm:spPr/>
    </dgm:pt>
    <dgm:pt modelId="{91FED44B-20B6-449D-90EE-70B6838AE9C2}" type="pres">
      <dgm:prSet presAssocID="{D9BAB1A5-FB75-4DD1-981A-8E6F0ABBF8B5}" presName="dummy" presStyleCnt="0"/>
      <dgm:spPr/>
    </dgm:pt>
  </dgm:ptLst>
  <dgm:cxnLst>
    <dgm:cxn modelId="{FE948D0C-6FF1-44DD-9235-C6EC924150B3}" type="presOf" srcId="{FBEB5EFF-535E-4EC1-A806-ED6B3ED30A3A}" destId="{71614FDE-75A4-41DD-803A-0907B6A51E14}" srcOrd="0" destOrd="0" presId="urn:microsoft.com/office/officeart/2005/8/layout/cycle1"/>
    <dgm:cxn modelId="{2B8B0426-020E-44D5-953C-F9B4EF5DA2FD}" type="presOf" srcId="{CF38BD7E-2778-46C8-8B0F-2B686DA5A8F5}" destId="{70D85247-F120-4F5F-9A05-D9E265F9FB61}" srcOrd="0" destOrd="0" presId="urn:microsoft.com/office/officeart/2005/8/layout/cycle1"/>
    <dgm:cxn modelId="{17AA7333-D377-416B-AF43-C8BF1F0259E3}" type="presOf" srcId="{E0377154-C101-488F-BE57-6CFB2D5BC217}" destId="{653A7215-3365-405A-9CA0-9FF1A246EFEB}" srcOrd="0" destOrd="0" presId="urn:microsoft.com/office/officeart/2005/8/layout/cycle1"/>
    <dgm:cxn modelId="{F11F9F5C-E196-4C08-9E70-A31324838677}" type="presOf" srcId="{CC8C3404-E127-4974-A95A-FD24ADFB041E}" destId="{7181C513-8499-4B92-88B1-C711C23D3550}" srcOrd="0" destOrd="0" presId="urn:microsoft.com/office/officeart/2005/8/layout/cycle1"/>
    <dgm:cxn modelId="{2CB08955-A349-4C6C-8D8D-AD817FB10C24}" type="presOf" srcId="{DB73ACCB-B568-4BA9-9905-AE2521585209}" destId="{5C2921AF-C9D5-48D8-BB0C-B77E12781631}" srcOrd="0" destOrd="0" presId="urn:microsoft.com/office/officeart/2005/8/layout/cycle1"/>
    <dgm:cxn modelId="{DC122081-32F5-47D7-88AF-A83664F861DB}" type="presOf" srcId="{ACFC37E3-4F22-43A5-8AE5-DA5EB5AC4B57}" destId="{BC61BF43-DDA7-460A-AFDD-E3BB3EC73F9A}" srcOrd="0" destOrd="0" presId="urn:microsoft.com/office/officeart/2005/8/layout/cycle1"/>
    <dgm:cxn modelId="{BF391390-0C0E-49C5-8A20-7920267298B0}" type="presOf" srcId="{4B61B35E-2C03-4F7F-A963-8C81DC1D4516}" destId="{C0AD8505-CE1F-4898-BCCD-D50C3E80A68A}" srcOrd="0" destOrd="0" presId="urn:microsoft.com/office/officeart/2005/8/layout/cycle1"/>
    <dgm:cxn modelId="{78500B95-FC5C-4989-B61A-B04FCB4EC06C}" srcId="{44C65A09-C085-4203-A233-0591CAE8323A}" destId="{FBEB5EFF-535E-4EC1-A806-ED6B3ED30A3A}" srcOrd="3" destOrd="0" parTransId="{16247D6B-6B4A-472C-8871-1224A1AADD85}" sibTransId="{08942E50-8A49-42A4-899A-79E17EB06986}"/>
    <dgm:cxn modelId="{7B3281A8-0A12-40C0-9D0C-C75D57DB6B59}" srcId="{44C65A09-C085-4203-A233-0591CAE8323A}" destId="{CF38BD7E-2778-46C8-8B0F-2B686DA5A8F5}" srcOrd="5" destOrd="0" parTransId="{E252003F-AE93-48A3-87AC-5A138721DFD8}" sibTransId="{CC8C3404-E127-4974-A95A-FD24ADFB041E}"/>
    <dgm:cxn modelId="{C28959AA-5D5C-4394-AA40-7801428C3930}" srcId="{44C65A09-C085-4203-A233-0591CAE8323A}" destId="{7446F415-5BAD-4E51-803D-220D260030D5}" srcOrd="4" destOrd="0" parTransId="{0061C353-362B-447A-8521-F74C27DD82E1}" sibTransId="{4B61B35E-2C03-4F7F-A963-8C81DC1D4516}"/>
    <dgm:cxn modelId="{A8A96FB6-DC32-4006-9735-D532AE498939}" type="presOf" srcId="{44C65A09-C085-4203-A233-0591CAE8323A}" destId="{8634EC27-45E6-4668-8E57-E2970AD63FA6}" srcOrd="0" destOrd="0" presId="urn:microsoft.com/office/officeart/2005/8/layout/cycle1"/>
    <dgm:cxn modelId="{6F1E7EB7-6D51-4278-B2BD-06FA591DC2AC}" type="presOf" srcId="{A4E4C4BE-5267-49A0-9840-A9D630A12A7E}" destId="{92F32AB6-EFF8-4A51-B68F-C04E9ED72E85}" srcOrd="0" destOrd="0" presId="urn:microsoft.com/office/officeart/2005/8/layout/cycle1"/>
    <dgm:cxn modelId="{33BE77E2-6BDC-420F-B0CB-D5F01050A84B}" type="presOf" srcId="{7919F681-3525-4808-A454-89507D57D22C}" destId="{0B4ED5F0-6A4A-47EB-AD79-845939081EC2}" srcOrd="0" destOrd="0" presId="urn:microsoft.com/office/officeart/2005/8/layout/cycle1"/>
    <dgm:cxn modelId="{CEC259ED-F472-4205-ADA0-65BFFCBAB960}" srcId="{44C65A09-C085-4203-A233-0591CAE8323A}" destId="{ACFC37E3-4F22-43A5-8AE5-DA5EB5AC4B57}" srcOrd="2" destOrd="0" parTransId="{F5D7B12E-87B9-4912-B6BB-F8E370DFB174}" sibTransId="{CC48A5F3-B743-4B16-8906-207569DD7EC0}"/>
    <dgm:cxn modelId="{BD2663EF-A541-46C1-816B-AA00FB7EB0E2}" type="presOf" srcId="{CC48A5F3-B743-4B16-8906-207569DD7EC0}" destId="{CAFEC5D0-106A-4DB8-BE97-1FF9E61EEA59}" srcOrd="0" destOrd="0" presId="urn:microsoft.com/office/officeart/2005/8/layout/cycle1"/>
    <dgm:cxn modelId="{03008FF0-F526-46A2-B781-763DE7AEAC80}" srcId="{44C65A09-C085-4203-A233-0591CAE8323A}" destId="{A4E4C4BE-5267-49A0-9840-A9D630A12A7E}" srcOrd="0" destOrd="0" parTransId="{96AB3C27-DB3E-4937-82BB-36675961AA14}" sibTransId="{DB73ACCB-B568-4BA9-9905-AE2521585209}"/>
    <dgm:cxn modelId="{D76609F1-5697-45B0-A0E6-2FA4B9CCD9FC}" type="presOf" srcId="{7446F415-5BAD-4E51-803D-220D260030D5}" destId="{63DCE363-33CC-4E2B-8437-D019D5F83B4F}" srcOrd="0" destOrd="0" presId="urn:microsoft.com/office/officeart/2005/8/layout/cycle1"/>
    <dgm:cxn modelId="{04C08BF3-5FE1-42A9-80B9-6B6413569B5B}" type="presOf" srcId="{08942E50-8A49-42A4-899A-79E17EB06986}" destId="{91230C3A-D241-462B-80A5-B9E18F3F690E}" srcOrd="0" destOrd="0" presId="urn:microsoft.com/office/officeart/2005/8/layout/cycle1"/>
    <dgm:cxn modelId="{CA1EB4F6-E7AE-4B4B-B6F1-226488DD17ED}" srcId="{44C65A09-C085-4203-A233-0591CAE8323A}" destId="{E0377154-C101-488F-BE57-6CFB2D5BC217}" srcOrd="1" destOrd="0" parTransId="{D33031B6-F8CD-4136-8701-8FB020B6BD27}" sibTransId="{7919F681-3525-4808-A454-89507D57D22C}"/>
    <dgm:cxn modelId="{78EE8E05-E817-4088-BD41-8D9E3B71C665}" type="presParOf" srcId="{8634EC27-45E6-4668-8E57-E2970AD63FA6}" destId="{E9A2E0EE-36E5-4FA9-A4AA-587320211CD5}" srcOrd="0" destOrd="0" presId="urn:microsoft.com/office/officeart/2005/8/layout/cycle1"/>
    <dgm:cxn modelId="{D334D61D-F93D-4114-9A2B-A26B2498C05F}" type="presParOf" srcId="{8634EC27-45E6-4668-8E57-E2970AD63FA6}" destId="{92F32AB6-EFF8-4A51-B68F-C04E9ED72E85}" srcOrd="1" destOrd="0" presId="urn:microsoft.com/office/officeart/2005/8/layout/cycle1"/>
    <dgm:cxn modelId="{34ECBB58-491F-4AA0-AEA3-CE29F9918123}" type="presParOf" srcId="{8634EC27-45E6-4668-8E57-E2970AD63FA6}" destId="{5C2921AF-C9D5-48D8-BB0C-B77E12781631}" srcOrd="2" destOrd="0" presId="urn:microsoft.com/office/officeart/2005/8/layout/cycle1"/>
    <dgm:cxn modelId="{BFC23E86-A18D-473C-83BF-0F4800A34929}" type="presParOf" srcId="{8634EC27-45E6-4668-8E57-E2970AD63FA6}" destId="{44F7A35C-A584-47CD-A1BC-50175409F446}" srcOrd="3" destOrd="0" presId="urn:microsoft.com/office/officeart/2005/8/layout/cycle1"/>
    <dgm:cxn modelId="{9B7B365D-5B9F-4268-99AD-045B4313E249}" type="presParOf" srcId="{8634EC27-45E6-4668-8E57-E2970AD63FA6}" destId="{653A7215-3365-405A-9CA0-9FF1A246EFEB}" srcOrd="4" destOrd="0" presId="urn:microsoft.com/office/officeart/2005/8/layout/cycle1"/>
    <dgm:cxn modelId="{41881277-3897-4CE2-AF04-627908AE5FA5}" type="presParOf" srcId="{8634EC27-45E6-4668-8E57-E2970AD63FA6}" destId="{0B4ED5F0-6A4A-47EB-AD79-845939081EC2}" srcOrd="5" destOrd="0" presId="urn:microsoft.com/office/officeart/2005/8/layout/cycle1"/>
    <dgm:cxn modelId="{47B41295-F777-4A29-960E-0C48709AE4AC}" type="presParOf" srcId="{8634EC27-45E6-4668-8E57-E2970AD63FA6}" destId="{BC70E1CE-ED21-480E-9FE1-3B9E3508673A}" srcOrd="6" destOrd="0" presId="urn:microsoft.com/office/officeart/2005/8/layout/cycle1"/>
    <dgm:cxn modelId="{54001B6B-7E19-4A5B-8D27-1E9FB73960D1}" type="presParOf" srcId="{8634EC27-45E6-4668-8E57-E2970AD63FA6}" destId="{BC61BF43-DDA7-460A-AFDD-E3BB3EC73F9A}" srcOrd="7" destOrd="0" presId="urn:microsoft.com/office/officeart/2005/8/layout/cycle1"/>
    <dgm:cxn modelId="{DC8D26D9-7194-4CC4-BD79-2DA140759479}" type="presParOf" srcId="{8634EC27-45E6-4668-8E57-E2970AD63FA6}" destId="{CAFEC5D0-106A-4DB8-BE97-1FF9E61EEA59}" srcOrd="8" destOrd="0" presId="urn:microsoft.com/office/officeart/2005/8/layout/cycle1"/>
    <dgm:cxn modelId="{667EB190-3E5B-49C9-B700-58E8EA163857}" type="presParOf" srcId="{8634EC27-45E6-4668-8E57-E2970AD63FA6}" destId="{94502DC5-CDE1-404B-847D-EF254F732B5E}" srcOrd="9" destOrd="0" presId="urn:microsoft.com/office/officeart/2005/8/layout/cycle1"/>
    <dgm:cxn modelId="{B2A2501D-D8EE-4701-A821-3BFAF1E59E78}" type="presParOf" srcId="{8634EC27-45E6-4668-8E57-E2970AD63FA6}" destId="{71614FDE-75A4-41DD-803A-0907B6A51E14}" srcOrd="10" destOrd="0" presId="urn:microsoft.com/office/officeart/2005/8/layout/cycle1"/>
    <dgm:cxn modelId="{AD50B5E1-CA9E-4CC7-A1AF-7FFB37409E27}" type="presParOf" srcId="{8634EC27-45E6-4668-8E57-E2970AD63FA6}" destId="{91230C3A-D241-462B-80A5-B9E18F3F690E}" srcOrd="11" destOrd="0" presId="urn:microsoft.com/office/officeart/2005/8/layout/cycle1"/>
    <dgm:cxn modelId="{B26294AE-DC6E-4E51-AB4A-F8748DCDC8D9}" type="presParOf" srcId="{8634EC27-45E6-4668-8E57-E2970AD63FA6}" destId="{CA8F743B-7650-4D68-A1DF-9A4B55E2E559}" srcOrd="12" destOrd="0" presId="urn:microsoft.com/office/officeart/2005/8/layout/cycle1"/>
    <dgm:cxn modelId="{5D676524-28E4-42B7-BF04-A89BA36E7406}" type="presParOf" srcId="{8634EC27-45E6-4668-8E57-E2970AD63FA6}" destId="{63DCE363-33CC-4E2B-8437-D019D5F83B4F}" srcOrd="13" destOrd="0" presId="urn:microsoft.com/office/officeart/2005/8/layout/cycle1"/>
    <dgm:cxn modelId="{A9685ACB-2EE5-4EF7-B64B-3B42F10F66EE}" type="presParOf" srcId="{8634EC27-45E6-4668-8E57-E2970AD63FA6}" destId="{C0AD8505-CE1F-4898-BCCD-D50C3E80A68A}" srcOrd="14" destOrd="0" presId="urn:microsoft.com/office/officeart/2005/8/layout/cycle1"/>
    <dgm:cxn modelId="{40CEE89B-D04F-4450-BDF0-AB19C5609981}" type="presParOf" srcId="{8634EC27-45E6-4668-8E57-E2970AD63FA6}" destId="{696B403B-C871-47C4-8180-B554998E018E}" srcOrd="15" destOrd="0" presId="urn:microsoft.com/office/officeart/2005/8/layout/cycle1"/>
    <dgm:cxn modelId="{828F8E64-5149-478F-82CF-C3B80964069D}" type="presParOf" srcId="{8634EC27-45E6-4668-8E57-E2970AD63FA6}" destId="{70D85247-F120-4F5F-9A05-D9E265F9FB61}" srcOrd="16" destOrd="0" presId="urn:microsoft.com/office/officeart/2005/8/layout/cycle1"/>
    <dgm:cxn modelId="{BA16B18F-2D41-43A3-B30A-78AFDC4DB616}" type="presParOf" srcId="{8634EC27-45E6-4668-8E57-E2970AD63FA6}" destId="{7181C513-8499-4B92-88B1-C711C23D3550}" srcOrd="17" destOrd="0" presId="urn:microsoft.com/office/officeart/2005/8/layout/cycle1"/>
    <dgm:cxn modelId="{AC8ADBD1-6A71-4FA4-8CB7-7EF4CCEE20EA}" type="presParOf" srcId="{8634EC27-45E6-4668-8E57-E2970AD63FA6}" destId="{04B084BC-7D91-4853-9EE3-1BAB43168A2C}" srcOrd="18" destOrd="0" presId="urn:microsoft.com/office/officeart/2005/8/layout/cycle1"/>
    <dgm:cxn modelId="{F052E2F2-70F9-4F9E-AD86-F9271679A89B}" type="presParOf" srcId="{8634EC27-45E6-4668-8E57-E2970AD63FA6}" destId="{91FED44B-20B6-449D-90EE-70B6838AE9C2}" srcOrd="21" destOrd="0" presId="urn:microsoft.com/office/officeart/2005/8/layout/cycle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2F32AB6-EFF8-4A51-B68F-C04E9ED72E85}">
      <dsp:nvSpPr>
        <dsp:cNvPr id="0" name=""/>
        <dsp:cNvSpPr/>
      </dsp:nvSpPr>
      <dsp:spPr>
        <a:xfrm>
          <a:off x="3012694" y="1790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1</a:t>
          </a:r>
        </a:p>
      </dsp:txBody>
      <dsp:txXfrm>
        <a:off x="3012694" y="1790"/>
        <a:ext cx="555203" cy="555203"/>
      </dsp:txXfrm>
    </dsp:sp>
    <dsp:sp modelId="{5C2921AF-C9D5-48D8-BB0C-B77E12781631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19269215"/>
            <a:gd name="adj4" fmla="val 1831380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53A7215-3365-405A-9CA0-9FF1A246EFEB}">
      <dsp:nvSpPr>
        <dsp:cNvPr id="0" name=""/>
        <dsp:cNvSpPr/>
      </dsp:nvSpPr>
      <dsp:spPr>
        <a:xfrm>
          <a:off x="3786405" y="775502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2</a:t>
          </a:r>
        </a:p>
      </dsp:txBody>
      <dsp:txXfrm>
        <a:off x="3786405" y="775502"/>
        <a:ext cx="555203" cy="555203"/>
      </dsp:txXfrm>
    </dsp:sp>
    <dsp:sp modelId="{0B4ED5F0-6A4A-47EB-AD79-845939081EC2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434954"/>
            <a:gd name="adj4" fmla="val 2094806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C61BF43-DDA7-460A-AFDD-E3BB3EC73F9A}">
      <dsp:nvSpPr>
        <dsp:cNvPr id="0" name=""/>
        <dsp:cNvSpPr/>
      </dsp:nvSpPr>
      <dsp:spPr>
        <a:xfrm>
          <a:off x="3786405" y="1869694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3</a:t>
          </a:r>
        </a:p>
      </dsp:txBody>
      <dsp:txXfrm>
        <a:off x="3786405" y="1869694"/>
        <a:ext cx="555203" cy="555203"/>
      </dsp:txXfrm>
    </dsp:sp>
    <dsp:sp modelId="{CAFEC5D0-106A-4DB8-BE97-1FF9E61EEA59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3069215"/>
            <a:gd name="adj4" fmla="val 211380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1614FDE-75A4-41DD-803A-0907B6A51E14}">
      <dsp:nvSpPr>
        <dsp:cNvPr id="0" name=""/>
        <dsp:cNvSpPr/>
      </dsp:nvSpPr>
      <dsp:spPr>
        <a:xfrm>
          <a:off x="3012694" y="2643405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4</a:t>
          </a:r>
        </a:p>
      </dsp:txBody>
      <dsp:txXfrm>
        <a:off x="3012694" y="2643405"/>
        <a:ext cx="555203" cy="555203"/>
      </dsp:txXfrm>
    </dsp:sp>
    <dsp:sp modelId="{91230C3A-D241-462B-80A5-B9E18F3F690E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5834954"/>
            <a:gd name="adj4" fmla="val 474806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3DCE363-33CC-4E2B-8437-D019D5F83B4F}">
      <dsp:nvSpPr>
        <dsp:cNvPr id="0" name=""/>
        <dsp:cNvSpPr/>
      </dsp:nvSpPr>
      <dsp:spPr>
        <a:xfrm>
          <a:off x="1918502" y="2643405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5</a:t>
          </a:r>
        </a:p>
      </dsp:txBody>
      <dsp:txXfrm>
        <a:off x="1918502" y="2643405"/>
        <a:ext cx="555203" cy="555203"/>
      </dsp:txXfrm>
    </dsp:sp>
    <dsp:sp modelId="{C0AD8505-CE1F-4898-BCCD-D50C3E80A68A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8469215"/>
            <a:gd name="adj4" fmla="val 751380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0D85247-F120-4F5F-9A05-D9E265F9FB61}">
      <dsp:nvSpPr>
        <dsp:cNvPr id="0" name=""/>
        <dsp:cNvSpPr/>
      </dsp:nvSpPr>
      <dsp:spPr>
        <a:xfrm>
          <a:off x="1144790" y="1869694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6</a:t>
          </a:r>
        </a:p>
      </dsp:txBody>
      <dsp:txXfrm>
        <a:off x="1144790" y="1869694"/>
        <a:ext cx="555203" cy="555203"/>
      </dsp:txXfrm>
    </dsp:sp>
    <dsp:sp modelId="{7181C513-8499-4B92-88B1-C711C23D3550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11234954"/>
            <a:gd name="adj4" fmla="val 1014806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0F3647C-E7DC-468F-8DE9-301C6C4FE15D}">
      <dsp:nvSpPr>
        <dsp:cNvPr id="0" name=""/>
        <dsp:cNvSpPr/>
      </dsp:nvSpPr>
      <dsp:spPr>
        <a:xfrm>
          <a:off x="1144790" y="775502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7</a:t>
          </a:r>
        </a:p>
      </dsp:txBody>
      <dsp:txXfrm>
        <a:off x="1144790" y="775502"/>
        <a:ext cx="555203" cy="555203"/>
      </dsp:txXfrm>
    </dsp:sp>
    <dsp:sp modelId="{0E14B520-72D4-4C87-92C6-09AF159F4534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13869215"/>
            <a:gd name="adj4" fmla="val 1291380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6DDFCDB-8A7E-4E3E-AACD-2AF2F9B81834}">
      <dsp:nvSpPr>
        <dsp:cNvPr id="0" name=""/>
        <dsp:cNvSpPr/>
      </dsp:nvSpPr>
      <dsp:spPr>
        <a:xfrm>
          <a:off x="1918502" y="1790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8</a:t>
          </a:r>
        </a:p>
      </dsp:txBody>
      <dsp:txXfrm>
        <a:off x="1918502" y="1790"/>
        <a:ext cx="555203" cy="555203"/>
      </dsp:txXfrm>
    </dsp:sp>
    <dsp:sp modelId="{D27811E0-AD12-472D-8A48-819C881EB5CB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16634954"/>
            <a:gd name="adj4" fmla="val 1554806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2F32AB6-EFF8-4A51-B68F-C04E9ED72E85}">
      <dsp:nvSpPr>
        <dsp:cNvPr id="0" name=""/>
        <dsp:cNvSpPr/>
      </dsp:nvSpPr>
      <dsp:spPr>
        <a:xfrm>
          <a:off x="3012694" y="1790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1</a:t>
          </a:r>
        </a:p>
      </dsp:txBody>
      <dsp:txXfrm>
        <a:off x="3012694" y="1790"/>
        <a:ext cx="555203" cy="555203"/>
      </dsp:txXfrm>
    </dsp:sp>
    <dsp:sp modelId="{5C2921AF-C9D5-48D8-BB0C-B77E12781631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19269215"/>
            <a:gd name="adj4" fmla="val 1831380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53A7215-3365-405A-9CA0-9FF1A246EFEB}">
      <dsp:nvSpPr>
        <dsp:cNvPr id="0" name=""/>
        <dsp:cNvSpPr/>
      </dsp:nvSpPr>
      <dsp:spPr>
        <a:xfrm>
          <a:off x="3786405" y="775502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2</a:t>
          </a:r>
        </a:p>
      </dsp:txBody>
      <dsp:txXfrm>
        <a:off x="3786405" y="775502"/>
        <a:ext cx="555203" cy="555203"/>
      </dsp:txXfrm>
    </dsp:sp>
    <dsp:sp modelId="{0B4ED5F0-6A4A-47EB-AD79-845939081EC2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434954"/>
            <a:gd name="adj4" fmla="val 2094806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C61BF43-DDA7-460A-AFDD-E3BB3EC73F9A}">
      <dsp:nvSpPr>
        <dsp:cNvPr id="0" name=""/>
        <dsp:cNvSpPr/>
      </dsp:nvSpPr>
      <dsp:spPr>
        <a:xfrm>
          <a:off x="3786405" y="1869694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3</a:t>
          </a:r>
        </a:p>
      </dsp:txBody>
      <dsp:txXfrm>
        <a:off x="3786405" y="1869694"/>
        <a:ext cx="555203" cy="555203"/>
      </dsp:txXfrm>
    </dsp:sp>
    <dsp:sp modelId="{CAFEC5D0-106A-4DB8-BE97-1FF9E61EEA59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3069215"/>
            <a:gd name="adj4" fmla="val 211380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1614FDE-75A4-41DD-803A-0907B6A51E14}">
      <dsp:nvSpPr>
        <dsp:cNvPr id="0" name=""/>
        <dsp:cNvSpPr/>
      </dsp:nvSpPr>
      <dsp:spPr>
        <a:xfrm>
          <a:off x="3012694" y="2643405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4</a:t>
          </a:r>
        </a:p>
      </dsp:txBody>
      <dsp:txXfrm>
        <a:off x="3012694" y="2643405"/>
        <a:ext cx="555203" cy="555203"/>
      </dsp:txXfrm>
    </dsp:sp>
    <dsp:sp modelId="{91230C3A-D241-462B-80A5-B9E18F3F690E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5834954"/>
            <a:gd name="adj4" fmla="val 474806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3DCE363-33CC-4E2B-8437-D019D5F83B4F}">
      <dsp:nvSpPr>
        <dsp:cNvPr id="0" name=""/>
        <dsp:cNvSpPr/>
      </dsp:nvSpPr>
      <dsp:spPr>
        <a:xfrm>
          <a:off x="1918502" y="2643405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5</a:t>
          </a:r>
        </a:p>
      </dsp:txBody>
      <dsp:txXfrm>
        <a:off x="1918502" y="2643405"/>
        <a:ext cx="555203" cy="555203"/>
      </dsp:txXfrm>
    </dsp:sp>
    <dsp:sp modelId="{C0AD8505-CE1F-4898-BCCD-D50C3E80A68A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8469215"/>
            <a:gd name="adj4" fmla="val 751380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0D85247-F120-4F5F-9A05-D9E265F9FB61}">
      <dsp:nvSpPr>
        <dsp:cNvPr id="0" name=""/>
        <dsp:cNvSpPr/>
      </dsp:nvSpPr>
      <dsp:spPr>
        <a:xfrm>
          <a:off x="1144790" y="1869694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6</a:t>
          </a:r>
        </a:p>
      </dsp:txBody>
      <dsp:txXfrm>
        <a:off x="1144790" y="1869694"/>
        <a:ext cx="555203" cy="555203"/>
      </dsp:txXfrm>
    </dsp:sp>
    <dsp:sp modelId="{7181C513-8499-4B92-88B1-C711C23D3550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11234954"/>
            <a:gd name="adj4" fmla="val 1014806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0F3647C-E7DC-468F-8DE9-301C6C4FE15D}">
      <dsp:nvSpPr>
        <dsp:cNvPr id="0" name=""/>
        <dsp:cNvSpPr/>
      </dsp:nvSpPr>
      <dsp:spPr>
        <a:xfrm>
          <a:off x="1144790" y="775502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7</a:t>
          </a:r>
        </a:p>
      </dsp:txBody>
      <dsp:txXfrm>
        <a:off x="1144790" y="775502"/>
        <a:ext cx="555203" cy="555203"/>
      </dsp:txXfrm>
    </dsp:sp>
    <dsp:sp modelId="{0E14B520-72D4-4C87-92C6-09AF159F4534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13869215"/>
            <a:gd name="adj4" fmla="val 1291380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6DDFCDB-8A7E-4E3E-AACD-2AF2F9B81834}">
      <dsp:nvSpPr>
        <dsp:cNvPr id="0" name=""/>
        <dsp:cNvSpPr/>
      </dsp:nvSpPr>
      <dsp:spPr>
        <a:xfrm>
          <a:off x="1918502" y="1790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8</a:t>
          </a:r>
        </a:p>
      </dsp:txBody>
      <dsp:txXfrm>
        <a:off x="1918502" y="1790"/>
        <a:ext cx="555203" cy="555203"/>
      </dsp:txXfrm>
    </dsp:sp>
    <dsp:sp modelId="{D27811E0-AD12-472D-8A48-819C881EB5CB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16634954"/>
            <a:gd name="adj4" fmla="val 1554806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1">
  <dgm:title val=""/>
  <dgm:desc val=""/>
  <dgm:catLst>
    <dgm:cat type="cycle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alg type="cycle">
          <dgm:param type="stAng" val="0"/>
          <dgm:param type="spanAng" val="360"/>
        </dgm:alg>
      </dgm:if>
      <dgm:else name="Name2">
        <dgm:alg type="cycle">
          <dgm:param type="stAng" val="0"/>
          <dgm:param type="spanAng" val="-360"/>
        </dgm:alg>
      </dgm:else>
    </dgm:choose>
    <dgm:shape xmlns:r="http://schemas.openxmlformats.org/officeDocument/2006/relationships" r:blip="">
      <dgm:adjLst/>
    </dgm:shape>
    <dgm:presOf/>
    <dgm:choose name="Name3">
      <dgm:if name="Name4" func="var" arg="dir" op="equ" val="norm">
        <dgm:constrLst>
          <dgm:constr type="diam" val="1"/>
          <dgm:constr type="w" for="ch" forName="node" refType="w"/>
          <dgm:constr type="w" for="ch" ptType="sibTrans" refType="w" refFor="ch" refForName="node" fact="0.5"/>
          <dgm:constr type="h" for="ch" ptType="sibTrans" op="equ"/>
          <dgm:constr type="diam" for="ch" ptType="sibTrans" refType="diam" op="equ"/>
          <dgm:constr type="sibSp" refType="w" refFor="ch" refForName="node" fact="0.15"/>
          <dgm:constr type="w" for="ch" forName="dummy" refType="sibSp" fact="2.8"/>
          <dgm:constr type="primFontSz" for="ch" forName="node" op="equ" val="65"/>
        </dgm:constrLst>
      </dgm:if>
      <dgm:else name="Name5">
        <dgm:constrLst>
          <dgm:constr type="diam" val="1"/>
          <dgm:constr type="w" for="ch" forName="node" refType="w"/>
          <dgm:constr type="w" for="ch" ptType="sibTrans" refType="w" refFor="ch" refForName="node" fact="0.5"/>
          <dgm:constr type="h" for="ch" ptType="sibTrans" op="equ"/>
          <dgm:constr type="diam" for="ch" ptType="sibTrans" refType="diam" op="equ" fact="-1"/>
          <dgm:constr type="sibSp" refType="w" refFor="ch" refForName="node" fact="0.15"/>
          <dgm:constr type="w" for="ch" forName="dummy" refType="sibSp" fact="2.8"/>
          <dgm:constr type="primFontSz" for="ch" forName="node" op="equ" val="65"/>
        </dgm:constrLst>
      </dgm:else>
    </dgm:choose>
    <dgm:ruleLst>
      <dgm:rule type="diam" val="INF" fact="NaN" max="NaN"/>
    </dgm:ruleLst>
    <dgm:forEach name="nodesForEach" axis="ch" ptType="node">
      <dgm:choose name="Name6">
        <dgm:if name="Name7" axis="par ch" ptType="doc node" func="cnt" op="gt" val="1">
          <dgm:layoutNode name="dummy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</dgm:if>
        <dgm:else name="Name8"/>
      </dgm:choose>
      <dgm:layoutNode name="node" styleLbl="revTx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Name11" axis="followSib" ptType="sibTrans" hideLastTrans="0" cnt="1">
            <dgm:layoutNode name="sibTrans" styleLbl="node1">
              <dgm:alg type="conn">
                <dgm:param type="connRout" val="curve"/>
                <dgm:param type="begPts" val="radial"/>
                <dgm:param type="endPts" val="radial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begPad"/>
                <dgm:constr type="endPad"/>
              </dgm:constrLst>
              <dgm:ruleLst/>
            </dgm:layoutNode>
          </dgm:forEach>
        </dgm:if>
        <dgm:else name="Name12"/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ycle1">
  <dgm:title val=""/>
  <dgm:desc val=""/>
  <dgm:catLst>
    <dgm:cat type="cycle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alg type="cycle">
          <dgm:param type="stAng" val="0"/>
          <dgm:param type="spanAng" val="360"/>
        </dgm:alg>
      </dgm:if>
      <dgm:else name="Name2">
        <dgm:alg type="cycle">
          <dgm:param type="stAng" val="0"/>
          <dgm:param type="spanAng" val="-360"/>
        </dgm:alg>
      </dgm:else>
    </dgm:choose>
    <dgm:shape xmlns:r="http://schemas.openxmlformats.org/officeDocument/2006/relationships" r:blip="">
      <dgm:adjLst/>
    </dgm:shape>
    <dgm:presOf/>
    <dgm:choose name="Name3">
      <dgm:if name="Name4" func="var" arg="dir" op="equ" val="norm">
        <dgm:constrLst>
          <dgm:constr type="diam" val="1"/>
          <dgm:constr type="w" for="ch" forName="node" refType="w"/>
          <dgm:constr type="w" for="ch" ptType="sibTrans" refType="w" refFor="ch" refForName="node" fact="0.5"/>
          <dgm:constr type="h" for="ch" ptType="sibTrans" op="equ"/>
          <dgm:constr type="diam" for="ch" ptType="sibTrans" refType="diam" op="equ"/>
          <dgm:constr type="sibSp" refType="w" refFor="ch" refForName="node" fact="0.15"/>
          <dgm:constr type="w" for="ch" forName="dummy" refType="sibSp" fact="2.8"/>
          <dgm:constr type="primFontSz" for="ch" forName="node" op="equ" val="65"/>
        </dgm:constrLst>
      </dgm:if>
      <dgm:else name="Name5">
        <dgm:constrLst>
          <dgm:constr type="diam" val="1"/>
          <dgm:constr type="w" for="ch" forName="node" refType="w"/>
          <dgm:constr type="w" for="ch" ptType="sibTrans" refType="w" refFor="ch" refForName="node" fact="0.5"/>
          <dgm:constr type="h" for="ch" ptType="sibTrans" op="equ"/>
          <dgm:constr type="diam" for="ch" ptType="sibTrans" refType="diam" op="equ" fact="-1"/>
          <dgm:constr type="sibSp" refType="w" refFor="ch" refForName="node" fact="0.15"/>
          <dgm:constr type="w" for="ch" forName="dummy" refType="sibSp" fact="2.8"/>
          <dgm:constr type="primFontSz" for="ch" forName="node" op="equ" val="65"/>
        </dgm:constrLst>
      </dgm:else>
    </dgm:choose>
    <dgm:ruleLst>
      <dgm:rule type="diam" val="INF" fact="NaN" max="NaN"/>
    </dgm:ruleLst>
    <dgm:forEach name="nodesForEach" axis="ch" ptType="node">
      <dgm:choose name="Name6">
        <dgm:if name="Name7" axis="par ch" ptType="doc node" func="cnt" op="gt" val="1">
          <dgm:layoutNode name="dummy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</dgm:if>
        <dgm:else name="Name8"/>
      </dgm:choose>
      <dgm:layoutNode name="node" styleLbl="revTx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Name11" axis="followSib" ptType="sibTrans" hideLastTrans="0" cnt="1">
            <dgm:layoutNode name="sibTrans" styleLbl="node1">
              <dgm:alg type="conn">
                <dgm:param type="connRout" val="curve"/>
                <dgm:param type="begPts" val="radial"/>
                <dgm:param type="endPts" val="radial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begPad"/>
                <dgm:constr type="endPad"/>
              </dgm:constrLst>
              <dgm:ruleLst/>
            </dgm:layoutNode>
          </dgm:forEach>
        </dgm:if>
        <dgm:else name="Name12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