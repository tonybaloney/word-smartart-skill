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quickStyle5.xml" ContentType="application/vnd.openxmlformats-officedocument.drawingml.diagramStyle+xml"/>
  <Override PartName="/word/diagrams/colors5.xml" ContentType="application/vnd.openxmlformats-officedocument.drawingml.diagramColors+xml"/>
  <Override PartName="/word/diagrams/drawing5.xml" ContentType="application/vnd.ms-office.drawingml.diagramDrawing+xml"/>
  <Override PartName="/word/diagrams/data6.xml" ContentType="application/vnd.openxmlformats-officedocument.drawingml.diagramData+xml"/>
  <Override PartName="/word/diagrams/layout6.xml" ContentType="application/vnd.openxmlformats-officedocument.drawingml.diagramLayout+xml"/>
  <Override PartName="/word/diagrams/quickStyle6.xml" ContentType="application/vnd.openxmlformats-officedocument.drawingml.diagramStyle+xml"/>
  <Override PartName="/word/diagrams/colors6.xml" ContentType="application/vnd.openxmlformats-officedocument.drawingml.diagramColors+xml"/>
  <Override PartName="/word/diagrams/drawing6.xml" ContentType="application/vnd.ms-office.drawingml.diagramDrawing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SmartArt Showcase: All Diagram Types</w:t>
      </w:r>
    </w:p>
    <w:p>
      <w:r>
        <w:t>This document demonstrates all supported SmartArt diagram types in a single document, proving that multiple diagrams can coexist.</w:t>
      </w:r>
    </w:p>
    <w:p>
      <w:pPr>
        <w:pStyle w:val="Heading2"/>
      </w:pPr>
      <w:r>
        <w:t>1. Process: How a Feature Gets Built</w:t>
      </w:r>
    </w:p>
    <w:p xmlns:a="http://schemas.openxmlformats.org/drawingml/2006/main" xmlns:dgm="http://schemas.openxmlformats.org/drawingml/2006/diagram">
      <w:r>
        <w:drawing>
          <wp:inline distT="0" distB="0" distL="0" distR="0">
            <wp:extent cx="5486400" cy="3200400"/>
            <wp:effectExtent l="0" t="0" r="0" b="0"/>
            <wp:docPr id="101" name="Diagram 1"/>
            <wp:cNvGraphicFramePr/>
            <a:graphic>
              <a:graphicData uri="http://schemas.openxmlformats.org/drawingml/2006/diagram">
                <dgm:relIds r:dm="rId9" r:lo="rId10" r:qs="rId11" r:cs="rId12"/>
              </a:graphicData>
            </a:graphic>
          </wp:inline>
        </w:drawing>
      </w:r>
    </w:p>
    <w:p/>
    <w:p>
      <w:pPr>
        <w:pStyle w:val="Heading2"/>
      </w:pPr>
      <w:r>
        <w:t>2. List: Tech Stack</w:t>
      </w:r>
    </w:p>
    <w:p xmlns:a="http://schemas.openxmlformats.org/drawingml/2006/main" xmlns:dgm="http://schemas.openxmlformats.org/drawingml/2006/diagram">
      <w:r>
        <w:drawing>
          <wp:inline distT="0" distB="0" distL="0" distR="0">
            <wp:extent cx="5486400" cy="3200400"/>
            <wp:effectExtent l="0" t="0" r="0" b="0"/>
            <wp:docPr id="102" name="Diagram 2"/>
            <wp:cNvGraphicFramePr/>
            <a:graphic>
              <a:graphicData uri="http://schemas.openxmlformats.org/drawingml/2006/diagram">
                <dgm:relIds r:dm="rId14" r:lo="rId15" r:qs="rId16" r:cs="rId17"/>
              </a:graphicData>
            </a:graphic>
          </wp:inline>
        </w:drawing>
      </w:r>
    </w:p>
    <w:p/>
    <w:p>
      <w:pPr>
        <w:pStyle w:val="Heading2"/>
      </w:pPr>
      <w:r>
        <w:t>3. Hierarchy: Module Structure</w:t>
      </w:r>
    </w:p>
    <w:p xmlns:a="http://schemas.openxmlformats.org/drawingml/2006/main" xmlns:dgm="http://schemas.openxmlformats.org/drawingml/2006/diagram">
      <w:r>
        <w:drawing>
          <wp:inline distT="0" distB="0" distL="0" distR="0">
            <wp:extent cx="5486400" cy="4000000"/>
            <wp:effectExtent l="0" t="0" r="0" b="0"/>
            <wp:docPr id="103" name="Diagram 3"/>
            <wp:cNvGraphicFramePr/>
            <a:graphic>
              <a:graphicData uri="http://schemas.openxmlformats.org/drawingml/2006/diagram">
                <dgm:relIds r:dm="rId19" r:lo="rId20" r:qs="rId21" r:cs="rId22"/>
              </a:graphicData>
            </a:graphic>
          </wp:inline>
        </w:drawing>
      </w:r>
    </w:p>
    <w:p/>
    <w:p>
      <w:pPr>
        <w:pStyle w:val="Heading2"/>
      </w:pPr>
      <w:r>
        <w:t>4. Cycle: DevOps Loop</w:t>
      </w:r>
    </w:p>
    <w:p xmlns:a="http://schemas.openxmlformats.org/drawingml/2006/main" xmlns:dgm="http://schemas.openxmlformats.org/drawingml/2006/diagram">
      <w:r>
        <w:drawing>
          <wp:inline distT="0" distB="0" distL="0" distR="0">
            <wp:extent cx="5486400" cy="4000000"/>
            <wp:effectExtent l="0" t="0" r="0" b="0"/>
            <wp:docPr id="104" name="Diagram 4"/>
            <wp:cNvGraphicFramePr/>
            <a:graphic>
              <a:graphicData uri="http://schemas.openxmlformats.org/drawingml/2006/diagram">
                <dgm:relIds r:dm="rId24" r:lo="rId25" r:qs="rId26" r:cs="rId27"/>
              </a:graphicData>
            </a:graphic>
          </wp:inline>
        </w:drawing>
      </w:r>
    </w:p>
    <w:p/>
    <w:p>
      <w:pPr>
        <w:pStyle w:val="Heading2"/>
      </w:pPr>
      <w:r>
        <w:t>5. Pyramid: Priority Levels</w:t>
      </w:r>
    </w:p>
    <w:p xmlns:a="http://schemas.openxmlformats.org/drawingml/2006/main" xmlns:dgm="http://schemas.openxmlformats.org/drawingml/2006/diagram">
      <w:r>
        <w:drawing>
          <wp:inline distT="0" distB="0" distL="0" distR="0">
            <wp:extent cx="5486400" cy="4000000"/>
            <wp:effectExtent l="0" t="0" r="0" b="0"/>
            <wp:docPr id="105" name="Diagram 5"/>
            <wp:cNvGraphicFramePr/>
            <a:graphic>
              <a:graphicData uri="http://schemas.openxmlformats.org/drawingml/2006/diagram">
                <dgm:relIds r:dm="rId29" r:lo="rId30" r:qs="rId31" r:cs="rId32"/>
              </a:graphicData>
            </a:graphic>
          </wp:inline>
        </w:drawing>
      </w:r>
    </w:p>
    <w:p/>
    <w:p>
      <w:pPr>
        <w:pStyle w:val="Heading2"/>
      </w:pPr>
      <w:r>
        <w:t>6. Radial: System Components</w:t>
      </w:r>
    </w:p>
    <w:p xmlns:a="http://schemas.openxmlformats.org/drawingml/2006/main" xmlns:dgm="http://schemas.openxmlformats.org/drawingml/2006/diagram">
      <w:r>
        <w:drawing>
          <wp:inline distT="0" distB="0" distL="0" distR="0">
            <wp:extent cx="5486400" cy="4000000"/>
            <wp:effectExtent l="0" t="0" r="0" b="0"/>
            <wp:docPr id="106" name="Diagram 6"/>
            <wp:cNvGraphicFramePr/>
            <a:graphic>
              <a:graphicData uri="http://schemas.openxmlformats.org/drawingml/2006/diagram">
                <dgm:relIds r:dm="rId34" r:lo="rId35" r:qs="rId36" r:cs="rId37"/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diagramData" Target="diagrams/data1.xml"/><Relationship Id="rId10" Type="http://schemas.openxmlformats.org/officeDocument/2006/relationships/diagramLayout" Target="diagrams/layout1.xml"/><Relationship Id="rId11" Type="http://schemas.openxmlformats.org/officeDocument/2006/relationships/diagramQuickStyle" Target="diagrams/quickStyle1.xml"/><Relationship Id="rId12" Type="http://schemas.openxmlformats.org/officeDocument/2006/relationships/diagramColors" Target="diagrams/colors1.xml"/><Relationship Id="rId13" Type="http://schemas.microsoft.com/office/2007/relationships/diagramDrawing" Target="diagrams/drawing1.xml"/><Relationship Id="rId14" Type="http://schemas.openxmlformats.org/officeDocument/2006/relationships/diagramData" Target="diagrams/data2.xml"/><Relationship Id="rId15" Type="http://schemas.openxmlformats.org/officeDocument/2006/relationships/diagramLayout" Target="diagrams/layout2.xml"/><Relationship Id="rId16" Type="http://schemas.openxmlformats.org/officeDocument/2006/relationships/diagramQuickStyle" Target="diagrams/quickStyle2.xml"/><Relationship Id="rId17" Type="http://schemas.openxmlformats.org/officeDocument/2006/relationships/diagramColors" Target="diagrams/colors2.xml"/><Relationship Id="rId18" Type="http://schemas.microsoft.com/office/2007/relationships/diagramDrawing" Target="diagrams/drawing2.xml"/><Relationship Id="rId19" Type="http://schemas.openxmlformats.org/officeDocument/2006/relationships/diagramData" Target="diagrams/data3.xml"/><Relationship Id="rId20" Type="http://schemas.openxmlformats.org/officeDocument/2006/relationships/diagramLayout" Target="diagrams/layout3.xml"/><Relationship Id="rId21" Type="http://schemas.openxmlformats.org/officeDocument/2006/relationships/diagramQuickStyle" Target="diagrams/quickStyle3.xml"/><Relationship Id="rId22" Type="http://schemas.openxmlformats.org/officeDocument/2006/relationships/diagramColors" Target="diagrams/colors3.xml"/><Relationship Id="rId23" Type="http://schemas.microsoft.com/office/2007/relationships/diagramDrawing" Target="diagrams/drawing3.xml"/><Relationship Id="rId24" Type="http://schemas.openxmlformats.org/officeDocument/2006/relationships/diagramData" Target="diagrams/data4.xml"/><Relationship Id="rId25" Type="http://schemas.openxmlformats.org/officeDocument/2006/relationships/diagramLayout" Target="diagrams/layout4.xml"/><Relationship Id="rId26" Type="http://schemas.openxmlformats.org/officeDocument/2006/relationships/diagramQuickStyle" Target="diagrams/quickStyle4.xml"/><Relationship Id="rId27" Type="http://schemas.openxmlformats.org/officeDocument/2006/relationships/diagramColors" Target="diagrams/colors4.xml"/><Relationship Id="rId28" Type="http://schemas.microsoft.com/office/2007/relationships/diagramDrawing" Target="diagrams/drawing4.xml"/><Relationship Id="rId29" Type="http://schemas.openxmlformats.org/officeDocument/2006/relationships/diagramData" Target="diagrams/data5.xml"/><Relationship Id="rId30" Type="http://schemas.openxmlformats.org/officeDocument/2006/relationships/diagramLayout" Target="diagrams/layout5.xml"/><Relationship Id="rId31" Type="http://schemas.openxmlformats.org/officeDocument/2006/relationships/diagramQuickStyle" Target="diagrams/quickStyle5.xml"/><Relationship Id="rId32" Type="http://schemas.openxmlformats.org/officeDocument/2006/relationships/diagramColors" Target="diagrams/colors5.xml"/><Relationship Id="rId33" Type="http://schemas.microsoft.com/office/2007/relationships/diagramDrawing" Target="diagrams/drawing5.xml"/><Relationship Id="rId34" Type="http://schemas.openxmlformats.org/officeDocument/2006/relationships/diagramData" Target="diagrams/data6.xml"/><Relationship Id="rId35" Type="http://schemas.openxmlformats.org/officeDocument/2006/relationships/diagramLayout" Target="diagrams/layout6.xml"/><Relationship Id="rId36" Type="http://schemas.openxmlformats.org/officeDocument/2006/relationships/diagramQuickStyle" Target="diagrams/quickStyle6.xml"/><Relationship Id="rId37" Type="http://schemas.openxmlformats.org/officeDocument/2006/relationships/diagramColors" Target="diagrams/colors6.xml"/><Relationship Id="rId38" Type="http://schemas.microsoft.com/office/2007/relationships/diagramDrawing" Target="diagrams/drawing6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6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33563F5-0AD1-4394-8D8E-6EB57FA08AC7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</dgm:pt>
    <dgm:pt modelId="{9D9E6CB3-9BC9-4201-976C-CD85C55A4ED7}">
      <dgm:prSet phldrT="[Text]"/>
      <dgm:spPr/>
      <dgm:t>
        <a:bodyPr/>
        <a:lstStyle/>
        <a:p>
          <a:r>
            <a:rPr lang="en-AU"/>
            <a:t>Idea</a:t>
          </a:r>
        </a:p>
      </dgm:t>
    </dgm:pt>
    <dgm:pt modelId="{D83B4E94-AA0F-436E-ADE3-CFE04BA8B39C}" type="parTrans" cxnId="{D5C5986E-9C82-4949-98D1-711BEAE712D9}">
      <dgm:prSet/>
      <dgm:spPr/>
    </dgm:pt>
    <dgm:pt modelId="{98FE2CF7-9300-4EB9-B13D-33138801EE70}" type="sibTrans" cxnId="{D5C5986E-9C82-4949-98D1-711BEAE712D9}">
      <dgm:prSet/>
      <dgm:spPr/>
      <dgm:t>
        <a:bodyPr/>
        <a:lstStyle/>
        <a:p>
          <a:endParaRPr lang="en-AU"/>
        </a:p>
      </dgm:t>
    </dgm:pt>
    <dgm:pt modelId="{AC560C03-24AA-40D4-885B-67A3B8F10C99}">
      <dgm:prSet phldrT="[Text]"/>
      <dgm:spPr/>
      <dgm:t>
        <a:bodyPr/>
        <a:lstStyle/>
        <a:p>
          <a:r>
            <a:rPr lang="en-AU"/>
            <a:t>RFC</a:t>
          </a:r>
        </a:p>
      </dgm:t>
    </dgm:pt>
    <dgm:pt modelId="{CA565D04-B1BD-46ED-B2FC-018C6638389D}" type="parTrans" cxnId="{7A1622C0-9E32-472F-8E07-B2FBC5706E6F}">
      <dgm:prSet/>
      <dgm:spPr/>
    </dgm:pt>
    <dgm:pt modelId="{D7E4698D-584A-4EFA-BBCE-AD54DBC4979F}" type="sibTrans" cxnId="{7A1622C0-9E32-472F-8E07-B2FBC5706E6F}">
      <dgm:prSet/>
      <dgm:spPr/>
      <dgm:t>
        <a:bodyPr/>
        <a:lstStyle/>
        <a:p>
          <a:endParaRPr lang="en-AU"/>
        </a:p>
      </dgm:t>
    </dgm:pt>
    <dgm:pt modelId="{4D08A45C-77C0-4F08-9184-D13E9683AC49}">
      <dgm:prSet phldrT="[Text]"/>
      <dgm:spPr/>
      <dgm:t>
        <a:bodyPr/>
        <a:lstStyle/>
        <a:p>
          <a:r>
            <a:rPr lang="en-AU"/>
            <a:t>Prototype</a:t>
          </a:r>
        </a:p>
      </dgm:t>
    </dgm:pt>
    <dgm:pt modelId="{16FF580B-8CC9-4C33-9358-F6F3F9D8D5BD}" type="parTrans" cxnId="{981975F2-048A-4267-9C42-5D790D0174D3}">
      <dgm:prSet/>
      <dgm:spPr/>
    </dgm:pt>
    <dgm:pt modelId="{018C9516-54A3-4FC5-9B25-65448CC61F7F}" type="sibTrans" cxnId="{981975F2-048A-4267-9C42-5D790D0174D3}">
      <dgm:prSet/>
      <dgm:spPr/>
      <dgm:t>
        <a:bodyPr/>
        <a:lstStyle/>
        <a:p>
          <a:endParaRPr lang="en-AU"/>
        </a:p>
      </dgm:t>
    </dgm:pt>
    <dgm:pt modelId="{240458CE-1700-4B2C-B65D-289BCFDE1893}">
      <dgm:prSet/>
      <dgm:spPr/>
      <dgm:t>
        <a:bodyPr/>
        <a:lstStyle/>
        <a:p>
          <a:r>
            <a:rPr lang="en-AU"/>
            <a:t>Review</a:t>
          </a:r>
        </a:p>
      </dgm:t>
    </dgm:pt>
    <dgm:pt modelId="{80B4A09E-8299-4081-81EA-03CC3DB49047}" type="parTrans" cxnId="{26D73101-E2D2-4C0B-92DA-D79BFED8EB1B}">
      <dgm:prSet/>
      <dgm:spPr/>
    </dgm:pt>
    <dgm:pt modelId="{DFB232A1-95C3-4F57-9CE5-F0B12D4DD7B0}" type="sibTrans" cxnId="{26D73101-E2D2-4C0B-92DA-D79BFED8EB1B}">
      <dgm:prSet/>
      <dgm:spPr/>
      <dgm:t>
        <a:bodyPr/>
        <a:lstStyle/>
        <a:p>
          <a:endParaRPr lang="en-AU"/>
        </a:p>
      </dgm:t>
    </dgm:pt>
    <dgm:pt modelId="{43D16B76-246B-465D-9194-4C185304D8CC}">
      <dgm:prSet/>
      <dgm:spPr/>
      <dgm:t>
        <a:bodyPr/>
        <a:lstStyle/>
        <a:p>
          <a:r>
            <a:rPr lang="en-AU"/>
            <a:t>Ship</a:t>
          </a:r>
        </a:p>
      </dgm:t>
    </dgm:pt>
    <dgm:pt modelId="{56C9E04D-0E28-4B00-9983-649F2BC11F7D}" type="parTrans" cxnId="{E18E1254-1E65-4A56-AE77-995DFFF5D2C0}">
      <dgm:prSet/>
      <dgm:spPr/>
    </dgm:pt>
    <dgm:pt modelId="{E66B0477-DF3B-4614-99BE-E8D14ED821D8}" type="sibTrans" cxnId="{E18E1254-1E65-4A56-AE77-995DFFF5D2C0}">
      <dgm:prSet/>
      <dgm:spPr/>
      <dgm:t>
        <a:bodyPr/>
        <a:lstStyle/>
        <a:p>
          <a:endParaRPr lang="en-AU"/>
        </a:p>
      </dgm:t>
    </dgm:pt>
    <dgm:pt modelId="{B898791B-A0A1-4FCF-B54F-312C467D2C9D}" type="pres">
      <dgm:prSet presAssocID="{133563F5-0AD1-4394-8D8E-6EB57FA08AC7}" presName="Name0" presStyleCnt="0">
        <dgm:presLayoutVars>
          <dgm:dir/>
          <dgm:resizeHandles val="exact"/>
        </dgm:presLayoutVars>
      </dgm:prSet>
      <dgm:spPr/>
    </dgm:pt>
    <dgm:pt modelId="{6091B5AC-01B3-4E32-B0BD-C1F4815AB266}" type="pres">
      <dgm:prSet presAssocID="{9D9E6CB3-9BC9-4201-976C-CD85C55A4ED7}" presName="node" presStyleLbl="node1" presStyleIdx="0" presStyleCnt="8">
        <dgm:presLayoutVars>
          <dgm:bulletEnabled val="1"/>
        </dgm:presLayoutVars>
      </dgm:prSet>
      <dgm:spPr/>
    </dgm:pt>
    <dgm:pt modelId="{457344E0-FFC8-4828-BDA8-929E765B4C53}" type="pres">
      <dgm:prSet presAssocID="{98FE2CF7-9300-4EB9-B13D-33138801EE70}" presName="sibTrans" presStyleLbl="sibTrans2D1" presStyleIdx="0" presStyleCnt="7"/>
      <dgm:spPr/>
    </dgm:pt>
    <dgm:pt modelId="{2F7D1B81-B4B5-410F-8248-D1F366C8B35A}" type="pres">
      <dgm:prSet presAssocID="{98FE2CF7-9300-4EB9-B13D-33138801EE70}" presName="connectorText" presStyleLbl="sibTrans2D1" presStyleIdx="0" presStyleCnt="7"/>
      <dgm:spPr/>
    </dgm:pt>
    <dgm:pt modelId="{86BB3A1C-BF99-453B-85BA-1427DC8331A3}" type="pres">
      <dgm:prSet presAssocID="{AC560C03-24AA-40D4-885B-67A3B8F10C99}" presName="node" presStyleLbl="node1" presStyleIdx="1" presStyleCnt="8">
        <dgm:presLayoutVars>
          <dgm:bulletEnabled val="1"/>
        </dgm:presLayoutVars>
      </dgm:prSet>
      <dgm:spPr/>
    </dgm:pt>
    <dgm:pt modelId="{B92ED810-76DE-437E-BC5D-6E89EDD909C1}" type="pres">
      <dgm:prSet presAssocID="{D7E4698D-584A-4EFA-BBCE-AD54DBC4979F}" presName="sibTrans" presStyleLbl="sibTrans2D1" presStyleIdx="1" presStyleCnt="7"/>
      <dgm:spPr/>
    </dgm:pt>
    <dgm:pt modelId="{7495E2F9-1237-4036-B81D-C69D125E361D}" type="pres">
      <dgm:prSet presAssocID="{D7E4698D-584A-4EFA-BBCE-AD54DBC4979F}" presName="connectorText" presStyleLbl="sibTrans2D1" presStyleIdx="1" presStyleCnt="7"/>
      <dgm:spPr/>
    </dgm:pt>
    <dgm:pt modelId="{8DFB3713-B7A9-4490-BD07-2C260B84B77E}" type="pres">
      <dgm:prSet presAssocID="{4D08A45C-77C0-4F08-9184-D13E9683AC49}" presName="node" presStyleLbl="node1" presStyleIdx="2" presStyleCnt="8">
        <dgm:presLayoutVars>
          <dgm:bulletEnabled val="1"/>
        </dgm:presLayoutVars>
      </dgm:prSet>
      <dgm:spPr/>
    </dgm:pt>
    <dgm:pt modelId="{3788D218-8753-4D66-9ADC-B7C368A18D4F}" type="pres">
      <dgm:prSet presAssocID="{018C9516-54A3-4FC5-9B25-65448CC61F7F}" presName="sibTrans" presStyleLbl="sibTrans2D1" presStyleIdx="2" presStyleCnt="7"/>
      <dgm:spPr/>
    </dgm:pt>
    <dgm:pt modelId="{A5C2A19D-6E3C-4671-AF12-E4721E36B655}" type="pres">
      <dgm:prSet presAssocID="{018C9516-54A3-4FC5-9B25-65448CC61F7F}" presName="connectorText" presStyleLbl="sibTrans2D1" presStyleIdx="2" presStyleCnt="7"/>
      <dgm:spPr/>
    </dgm:pt>
    <dgm:pt modelId="{02D67DCF-AACD-4E77-9A1E-9E3BA5E47AE9}" type="pres">
      <dgm:prSet presAssocID="{240458CE-1700-4B2C-B65D-289BCFDE1893}" presName="node" presStyleLbl="node1" presStyleIdx="3" presStyleCnt="8">
        <dgm:presLayoutVars>
          <dgm:bulletEnabled val="1"/>
        </dgm:presLayoutVars>
      </dgm:prSet>
      <dgm:spPr/>
    </dgm:pt>
    <dgm:pt modelId="{773F6615-391D-4F7D-B119-FFC3340E4E18}" type="pres">
      <dgm:prSet presAssocID="{DFB232A1-95C3-4F57-9CE5-F0B12D4DD7B0}" presName="sibTrans" presStyleLbl="sibTrans2D1" presStyleIdx="3" presStyleCnt="7"/>
      <dgm:spPr/>
    </dgm:pt>
    <dgm:pt modelId="{0CE7C9C2-4F6A-4841-ACA8-8C934A001D9E}" type="pres">
      <dgm:prSet presAssocID="{DFB232A1-95C3-4F57-9CE5-F0B12D4DD7B0}" presName="connectorText" presStyleLbl="sibTrans2D1" presStyleIdx="3" presStyleCnt="7"/>
      <dgm:spPr/>
    </dgm:pt>
    <dgm:pt modelId="{606575A9-E3F7-4259-84A0-65815FF33379}" type="pres">
      <dgm:prSet presAssocID="{43D16B76-246B-465D-9194-4C185304D8CC}" presName="node" presStyleLbl="node1" presStyleIdx="4" presStyleCnt="8">
        <dgm:presLayoutVars>
          <dgm:bulletEnabled val="1"/>
        </dgm:presLayoutVars>
      </dgm:prSet>
      <dgm:spPr/>
    </dgm:pt>
    <dgm:pt modelId="{56F5DE2E-03D5-4760-AEE7-185DDF583F9C}" type="pres">
      <dgm:prSet presAssocID="{E66B0477-DF3B-4614-99BE-E8D14ED821D8}" presName="sibTrans" presStyleLbl="sibTrans2D1" presStyleIdx="4" presStyleCnt="7"/>
      <dgm:spPr/>
    </dgm:pt>
    <dgm:pt modelId="{B64CD947-4CF4-40C3-8C39-CAE3977785B6}" type="pres">
      <dgm:prSet presAssocID="{E66B0477-DF3B-4614-99BE-E8D14ED821D8}" presName="connectorText" presStyleLbl="sibTrans2D1" presStyleIdx="4" presStyleCnt="7"/>
      <dgm:spPr/>
    </dgm:pt>
  </dgm:ptLst>
  <dgm:cxnLst>
    <dgm:cxn modelId="{26D73101-E2D2-4C0B-92DA-D79BFED8EB1B}" srcId="{133563F5-0AD1-4394-8D8E-6EB57FA08AC7}" destId="{240458CE-1700-4B2C-B65D-289BCFDE1893}" srcOrd="3" destOrd="0" parTransId="{80B4A09E-8299-4081-81EA-03CC3DB49047}" sibTransId="{DFB232A1-95C3-4F57-9CE5-F0B12D4DD7B0}"/>
    <dgm:cxn modelId="{CEDC1E10-72AE-44D3-8F59-D72F23AD84CB}" type="presOf" srcId="{4D08A45C-77C0-4F08-9184-D13E9683AC49}" destId="{8DFB3713-B7A9-4490-BD07-2C260B84B77E}" srcOrd="0" destOrd="0" presId="urn:microsoft.com/office/officeart/2005/8/layout/process1"/>
    <dgm:cxn modelId="{9A37B71C-D354-4F5C-957E-BA9DDCF703A7}" type="presOf" srcId="{240458CE-1700-4B2C-B65D-289BCFDE1893}" destId="{02D67DCF-AACD-4E77-9A1E-9E3BA5E47AE9}" srcOrd="0" destOrd="0" presId="urn:microsoft.com/office/officeart/2005/8/layout/process1"/>
    <dgm:cxn modelId="{EE099C20-1FEB-4FF7-8B6E-81B4EDAE5E0B}" type="presOf" srcId="{98FE2CF7-9300-4EB9-B13D-33138801EE70}" destId="{2F7D1B81-B4B5-410F-8248-D1F366C8B35A}" srcOrd="1" destOrd="0" presId="urn:microsoft.com/office/officeart/2005/8/layout/process1"/>
    <dgm:cxn modelId="{12544067-AE0B-45CD-964E-5DAC365B9FAC}" type="presOf" srcId="{133563F5-0AD1-4394-8D8E-6EB57FA08AC7}" destId="{B898791B-A0A1-4FCF-B54F-312C467D2C9D}" srcOrd="0" destOrd="0" presId="urn:microsoft.com/office/officeart/2005/8/layout/process1"/>
    <dgm:cxn modelId="{D5C5986E-9C82-4949-98D1-711BEAE712D9}" srcId="{133563F5-0AD1-4394-8D8E-6EB57FA08AC7}" destId="{9D9E6CB3-9BC9-4201-976C-CD85C55A4ED7}" srcOrd="0" destOrd="0" parTransId="{D83B4E94-AA0F-436E-ADE3-CFE04BA8B39C}" sibTransId="{98FE2CF7-9300-4EB9-B13D-33138801EE70}"/>
    <dgm:cxn modelId="{E18E1254-1E65-4A56-AE77-995DFFF5D2C0}" srcId="{133563F5-0AD1-4394-8D8E-6EB57FA08AC7}" destId="{43D16B76-246B-465D-9194-4C185304D8CC}" srcOrd="4" destOrd="0" parTransId="{56C9E04D-0E28-4B00-9983-649F2BC11F7D}" sibTransId="{E66B0477-DF3B-4614-99BE-E8D14ED821D8}"/>
    <dgm:cxn modelId="{DD28F659-7AC6-4497-AA25-96CAF525C4A4}" type="presOf" srcId="{DFB232A1-95C3-4F57-9CE5-F0B12D4DD7B0}" destId="{773F6615-391D-4F7D-B119-FFC3340E4E18}" srcOrd="0" destOrd="0" presId="urn:microsoft.com/office/officeart/2005/8/layout/process1"/>
    <dgm:cxn modelId="{54CE1F7F-6F51-4DFC-ACF5-1D7A49BB8A49}" type="presOf" srcId="{43D16B76-246B-465D-9194-4C185304D8CC}" destId="{606575A9-E3F7-4259-84A0-65815FF33379}" srcOrd="0" destOrd="0" presId="urn:microsoft.com/office/officeart/2005/8/layout/process1"/>
    <dgm:cxn modelId="{F44A0A89-2AC3-41D9-B1D5-45BFEDD3785B}" type="presOf" srcId="{E66B0477-DF3B-4614-99BE-E8D14ED821D8}" destId="{B64CD947-4CF4-40C3-8C39-CAE3977785B6}" srcOrd="1" destOrd="0" presId="urn:microsoft.com/office/officeart/2005/8/layout/process1"/>
    <dgm:cxn modelId="{D78E11A2-4E5D-4D60-BD11-B6F4A4898A01}" type="presOf" srcId="{98FE2CF7-9300-4EB9-B13D-33138801EE70}" destId="{457344E0-FFC8-4828-BDA8-929E765B4C53}" srcOrd="0" destOrd="0" presId="urn:microsoft.com/office/officeart/2005/8/layout/process1"/>
    <dgm:cxn modelId="{2D3F7CA9-884E-44B1-8EED-0C7714B01A06}" type="presOf" srcId="{E66B0477-DF3B-4614-99BE-E8D14ED821D8}" destId="{56F5DE2E-03D5-4760-AEE7-185DDF583F9C}" srcOrd="0" destOrd="0" presId="urn:microsoft.com/office/officeart/2005/8/layout/process1"/>
    <dgm:cxn modelId="{30AF54B3-03D1-4F79-9275-71FBC82E33E6}" type="presOf" srcId="{D7E4698D-584A-4EFA-BBCE-AD54DBC4979F}" destId="{B92ED810-76DE-437E-BC5D-6E89EDD909C1}" srcOrd="0" destOrd="0" presId="urn:microsoft.com/office/officeart/2005/8/layout/process1"/>
    <dgm:cxn modelId="{E34597BE-1213-4EF9-ABBF-C4C900D67A24}" type="presOf" srcId="{018C9516-54A3-4FC5-9B25-65448CC61F7F}" destId="{A5C2A19D-6E3C-4671-AF12-E4721E36B655}" srcOrd="1" destOrd="0" presId="urn:microsoft.com/office/officeart/2005/8/layout/process1"/>
    <dgm:cxn modelId="{7A1622C0-9E32-472F-8E07-B2FBC5706E6F}" srcId="{133563F5-0AD1-4394-8D8E-6EB57FA08AC7}" destId="{AC560C03-24AA-40D4-885B-67A3B8F10C99}" srcOrd="1" destOrd="0" parTransId="{CA565D04-B1BD-46ED-B2FC-018C6638389D}" sibTransId="{D7E4698D-584A-4EFA-BBCE-AD54DBC4979F}"/>
    <dgm:cxn modelId="{A0EF83CE-57DE-4E7C-BBED-5AEFFBDE5334}" type="presOf" srcId="{AC560C03-24AA-40D4-885B-67A3B8F10C99}" destId="{86BB3A1C-BF99-453B-85BA-1427DC8331A3}" srcOrd="0" destOrd="0" presId="urn:microsoft.com/office/officeart/2005/8/layout/process1"/>
    <dgm:cxn modelId="{4B3E8DD4-2B9D-4099-B095-D1AD7B71F43A}" type="presOf" srcId="{9D9E6CB3-9BC9-4201-976C-CD85C55A4ED7}" destId="{6091B5AC-01B3-4E32-B0BD-C1F4815AB266}" srcOrd="0" destOrd="0" presId="urn:microsoft.com/office/officeart/2005/8/layout/process1"/>
    <dgm:cxn modelId="{8CA4C6D7-DCE0-43B6-B879-0F08B4297EA8}" type="presOf" srcId="{018C9516-54A3-4FC5-9B25-65448CC61F7F}" destId="{3788D218-8753-4D66-9ADC-B7C368A18D4F}" srcOrd="0" destOrd="0" presId="urn:microsoft.com/office/officeart/2005/8/layout/process1"/>
    <dgm:cxn modelId="{D5E048E5-2813-43E6-AF02-3AE9ABC68069}" type="presOf" srcId="{DFB232A1-95C3-4F57-9CE5-F0B12D4DD7B0}" destId="{0CE7C9C2-4F6A-4841-ACA8-8C934A001D9E}" srcOrd="1" destOrd="0" presId="urn:microsoft.com/office/officeart/2005/8/layout/process1"/>
    <dgm:cxn modelId="{981975F2-048A-4267-9C42-5D790D0174D3}" srcId="{133563F5-0AD1-4394-8D8E-6EB57FA08AC7}" destId="{4D08A45C-77C0-4F08-9184-D13E9683AC49}" srcOrd="2" destOrd="0" parTransId="{16FF580B-8CC9-4C33-9358-F6F3F9D8D5BD}" sibTransId="{018C9516-54A3-4FC5-9B25-65448CC61F7F}"/>
    <dgm:cxn modelId="{0AB926FF-F873-4482-90DE-D539B52B8085}" type="presOf" srcId="{D7E4698D-584A-4EFA-BBCE-AD54DBC4979F}" destId="{7495E2F9-1237-4036-B81D-C69D125E361D}" srcOrd="1" destOrd="0" presId="urn:microsoft.com/office/officeart/2005/8/layout/process1"/>
    <dgm:cxn modelId="{8200E4DD-C96B-4B83-A92A-825FEDA1C6D8}" type="presParOf" srcId="{B898791B-A0A1-4FCF-B54F-312C467D2C9D}" destId="{6091B5AC-01B3-4E32-B0BD-C1F4815AB266}" srcOrd="0" destOrd="0" presId="urn:microsoft.com/office/officeart/2005/8/layout/process1"/>
    <dgm:cxn modelId="{44F60870-E065-4B1B-A04F-FB44C911530C}" type="presParOf" srcId="{B898791B-A0A1-4FCF-B54F-312C467D2C9D}" destId="{457344E0-FFC8-4828-BDA8-929E765B4C53}" srcOrd="1" destOrd="0" presId="urn:microsoft.com/office/officeart/2005/8/layout/process1"/>
    <dgm:cxn modelId="{0C615898-1A9A-4093-8134-F5257D373E92}" type="presParOf" srcId="{457344E0-FFC8-4828-BDA8-929E765B4C53}" destId="{2F7D1B81-B4B5-410F-8248-D1F366C8B35A}" srcOrd="0" destOrd="0" presId="urn:microsoft.com/office/officeart/2005/8/layout/process1"/>
    <dgm:cxn modelId="{C1583E59-A5D9-4B5D-86A1-62758A51EB7D}" type="presParOf" srcId="{B898791B-A0A1-4FCF-B54F-312C467D2C9D}" destId="{86BB3A1C-BF99-453B-85BA-1427DC8331A3}" srcOrd="2" destOrd="0" presId="urn:microsoft.com/office/officeart/2005/8/layout/process1"/>
    <dgm:cxn modelId="{5F0E736A-EE00-45FF-BB92-434CE3B2C2BD}" type="presParOf" srcId="{B898791B-A0A1-4FCF-B54F-312C467D2C9D}" destId="{B92ED810-76DE-437E-BC5D-6E89EDD909C1}" srcOrd="3" destOrd="0" presId="urn:microsoft.com/office/officeart/2005/8/layout/process1"/>
    <dgm:cxn modelId="{408817F3-425D-4B1E-BCD3-AD0334578AC7}" type="presParOf" srcId="{B92ED810-76DE-437E-BC5D-6E89EDD909C1}" destId="{7495E2F9-1237-4036-B81D-C69D125E361D}" srcOrd="0" destOrd="0" presId="urn:microsoft.com/office/officeart/2005/8/layout/process1"/>
    <dgm:cxn modelId="{DEC807C8-0E2F-4C44-8B4C-1C76B4857FE7}" type="presParOf" srcId="{B898791B-A0A1-4FCF-B54F-312C467D2C9D}" destId="{8DFB3713-B7A9-4490-BD07-2C260B84B77E}" srcOrd="4" destOrd="0" presId="urn:microsoft.com/office/officeart/2005/8/layout/process1"/>
    <dgm:cxn modelId="{A3317D67-13B8-4512-8A2C-3B2D35EAA3B6}" type="presParOf" srcId="{B898791B-A0A1-4FCF-B54F-312C467D2C9D}" destId="{3788D218-8753-4D66-9ADC-B7C368A18D4F}" srcOrd="5" destOrd="0" presId="urn:microsoft.com/office/officeart/2005/8/layout/process1"/>
    <dgm:cxn modelId="{6DDF9F3C-F2B3-4FE2-B614-E82A3D4A075B}" type="presParOf" srcId="{3788D218-8753-4D66-9ADC-B7C368A18D4F}" destId="{A5C2A19D-6E3C-4671-AF12-E4721E36B655}" srcOrd="0" destOrd="0" presId="urn:microsoft.com/office/officeart/2005/8/layout/process1"/>
    <dgm:cxn modelId="{0735E8BC-B598-4C08-B65B-9FE69A867AB8}" type="presParOf" srcId="{B898791B-A0A1-4FCF-B54F-312C467D2C9D}" destId="{02D67DCF-AACD-4E77-9A1E-9E3BA5E47AE9}" srcOrd="6" destOrd="0" presId="urn:microsoft.com/office/officeart/2005/8/layout/process1"/>
    <dgm:cxn modelId="{9577A18A-0851-44CB-A009-17DDA43D2FB9}" type="presParOf" srcId="{B898791B-A0A1-4FCF-B54F-312C467D2C9D}" destId="{773F6615-391D-4F7D-B119-FFC3340E4E18}" srcOrd="7" destOrd="0" presId="urn:microsoft.com/office/officeart/2005/8/layout/process1"/>
    <dgm:cxn modelId="{FE863A79-4758-47C3-8834-B4F2CDF5F847}" type="presParOf" srcId="{773F6615-391D-4F7D-B119-FFC3340E4E18}" destId="{0CE7C9C2-4F6A-4841-ACA8-8C934A001D9E}" srcOrd="0" destOrd="0" presId="urn:microsoft.com/office/officeart/2005/8/layout/process1"/>
    <dgm:cxn modelId="{BB22E9E8-99EA-41A5-9EFA-CB6041D9ECB8}" type="presParOf" srcId="{B898791B-A0A1-4FCF-B54F-312C467D2C9D}" destId="{606575A9-E3F7-4259-84A0-65815FF33379}" srcOrd="8" destOrd="0" presId="urn:microsoft.com/office/officeart/2005/8/layout/process1"/>
    <dgm:cxn modelId="{710A6644-ECBF-4581-B102-A9613B073045}" type="presParOf" srcId="{B898791B-A0A1-4FCF-B54F-312C467D2C9D}" destId="{56F5DE2E-03D5-4760-AEE7-185DDF583F9C}" srcOrd="9" destOrd="0" presId="urn:microsoft.com/office/officeart/2005/8/layout/process1"/>
    <dgm:cxn modelId="{2F69F0E0-28F8-4BB9-8090-31FAE51F43D6}" type="presParOf" srcId="{56F5DE2E-03D5-4760-AEE7-185DDF583F9C}" destId="{B64CD947-4CF4-40C3-8C39-CAE3977785B6}" srcOrd="0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E2B36F47-A24F-4F53-81FD-8A64B7350CB3}" type="doc">
      <dgm:prSet loTypeId="urn:microsoft.com/office/officeart/2005/8/layout/default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AU"/>
        </a:p>
      </dgm:t>
    </dgm:pt>
    <dgm:pt modelId="{43C7FD9E-64F9-4DAD-8453-C624B9AE68AB}">
      <dgm:prSet phldrT="[Text]"/>
      <dgm:spPr/>
      <dgm:t>
        <a:bodyPr/>
        <a:lstStyle/>
        <a:p>
          <a:r>
            <a:rPr lang="en-AU"/>
            <a:t>React</a:t>
          </a:r>
        </a:p>
      </dgm:t>
    </dgm:pt>
    <dgm:pt modelId="{1B1BAC98-AE04-4C1A-B2BF-CA9ADF60681A}" type="parTrans" cxnId="{3ED9CF36-D278-4BEA-B5C1-969B16E98AB5}">
      <dgm:prSet/>
      <dgm:spPr/>
      <dgm:t>
        <a:bodyPr/>
        <a:lstStyle/>
        <a:p>
          <a:endParaRPr lang="en-AU"/>
        </a:p>
      </dgm:t>
    </dgm:pt>
    <dgm:pt modelId="{9CE104BD-C7A4-4B5F-B0A5-5AB283F2AA01}" type="sibTrans" cxnId="{3ED9CF36-D278-4BEA-B5C1-969B16E98AB5}">
      <dgm:prSet/>
      <dgm:spPr/>
      <dgm:t>
        <a:bodyPr/>
        <a:lstStyle/>
        <a:p>
          <a:endParaRPr lang="en-AU"/>
        </a:p>
      </dgm:t>
    </dgm:pt>
    <dgm:pt modelId="{FF8D17FB-D7F7-4BC8-8982-D2907259FB31}">
      <dgm:prSet phldrT="[Text]"/>
      <dgm:spPr/>
      <dgm:t>
        <a:bodyPr/>
        <a:lstStyle/>
        <a:p>
          <a:r>
            <a:rPr lang="en-AU"/>
            <a:t>Node.js</a:t>
          </a:r>
        </a:p>
      </dgm:t>
    </dgm:pt>
    <dgm:pt modelId="{64D5BAAB-1A99-4F24-AC61-928C69A6D2E1}" type="parTrans" cxnId="{9C9AD9E4-7F69-4832-BFD0-8F4D59F64B48}">
      <dgm:prSet/>
      <dgm:spPr/>
      <dgm:t>
        <a:bodyPr/>
        <a:lstStyle/>
        <a:p>
          <a:endParaRPr lang="en-AU"/>
        </a:p>
      </dgm:t>
    </dgm:pt>
    <dgm:pt modelId="{E3BF9F12-224F-49FB-9764-88631178DD0F}" type="sibTrans" cxnId="{9C9AD9E4-7F69-4832-BFD0-8F4D59F64B48}">
      <dgm:prSet/>
      <dgm:spPr/>
      <dgm:t>
        <a:bodyPr/>
        <a:lstStyle/>
        <a:p>
          <a:endParaRPr lang="en-AU"/>
        </a:p>
      </dgm:t>
    </dgm:pt>
    <dgm:pt modelId="{6227E26D-B767-4B27-8641-F34E5EF7736B}">
      <dgm:prSet phldrT="[Text]"/>
      <dgm:spPr/>
      <dgm:t>
        <a:bodyPr/>
        <a:lstStyle/>
        <a:p>
          <a:r>
            <a:rPr lang="en-AU"/>
            <a:t>PostgreSQL</a:t>
          </a:r>
        </a:p>
      </dgm:t>
    </dgm:pt>
    <dgm:pt modelId="{F76CAC8D-C78E-491A-9186-2F93D7F06170}" type="parTrans" cxnId="{D83AFDCB-2C5F-4284-9C53-3C1ACB9B79D7}">
      <dgm:prSet/>
      <dgm:spPr/>
      <dgm:t>
        <a:bodyPr/>
        <a:lstStyle/>
        <a:p>
          <a:endParaRPr lang="en-AU"/>
        </a:p>
      </dgm:t>
    </dgm:pt>
    <dgm:pt modelId="{6BEE9BB9-4E5C-4484-8727-D6AA9777866E}" type="sibTrans" cxnId="{D83AFDCB-2C5F-4284-9C53-3C1ACB9B79D7}">
      <dgm:prSet/>
      <dgm:spPr/>
      <dgm:t>
        <a:bodyPr/>
        <a:lstStyle/>
        <a:p>
          <a:endParaRPr lang="en-AU"/>
        </a:p>
      </dgm:t>
    </dgm:pt>
    <dgm:pt modelId="{1A5283A0-4E40-4B2B-AD83-1FC353246EFE}">
      <dgm:prSet phldrT="[Text]"/>
      <dgm:spPr/>
      <dgm:t>
        <a:bodyPr/>
        <a:lstStyle/>
        <a:p>
          <a:r>
            <a:rPr lang="en-AU"/>
            <a:t>Redis</a:t>
          </a:r>
        </a:p>
      </dgm:t>
    </dgm:pt>
    <dgm:pt modelId="{5EE86870-D4FD-40BC-ABFF-E637ACA95E85}" type="parTrans" cxnId="{F7ED909E-996C-4BDA-A64C-C96754542286}">
      <dgm:prSet/>
      <dgm:spPr/>
      <dgm:t>
        <a:bodyPr/>
        <a:lstStyle/>
        <a:p>
          <a:endParaRPr lang="en-AU"/>
        </a:p>
      </dgm:t>
    </dgm:pt>
    <dgm:pt modelId="{10D4A9A3-5AE4-455A-B84E-DAD00D03011A}" type="sibTrans" cxnId="{F7ED909E-996C-4BDA-A64C-C96754542286}">
      <dgm:prSet/>
      <dgm:spPr/>
      <dgm:t>
        <a:bodyPr/>
        <a:lstStyle/>
        <a:p>
          <a:endParaRPr lang="en-AU"/>
        </a:p>
      </dgm:t>
    </dgm:pt>
    <dgm:pt modelId="{AD2B177C-A7C1-4E6D-A68A-E9D70BCC3E01}" type="pres">
      <dgm:prSet presAssocID="{E2B36F47-A24F-4F53-81FD-8A64B7350CB3}" presName="diagram" presStyleCnt="0">
        <dgm:presLayoutVars>
          <dgm:dir/>
          <dgm:resizeHandles val="exact"/>
        </dgm:presLayoutVars>
      </dgm:prSet>
      <dgm:spPr/>
    </dgm:pt>
    <dgm:pt modelId="{4973E3B7-100A-4D81-9860-969C4C8E22F3}" type="pres">
      <dgm:prSet presAssocID="{43C7FD9E-64F9-4DAD-8453-C624B9AE68AB}" presName="node" presStyleLbl="node1" presStyleIdx="0" presStyleCnt="8">
        <dgm:presLayoutVars>
          <dgm:bulletEnabled val="1"/>
        </dgm:presLayoutVars>
      </dgm:prSet>
      <dgm:spPr/>
    </dgm:pt>
    <dgm:pt modelId="{D449D5E4-F61C-46BA-8307-4A1DECAE00C6}" type="pres">
      <dgm:prSet presAssocID="{9CE104BD-C7A4-4B5F-B0A5-5AB283F2AA01}" presName="sibTrans" presStyleCnt="0"/>
      <dgm:spPr/>
    </dgm:pt>
    <dgm:pt modelId="{2C6CA7A0-916B-4532-9FB3-B22F8940ACDA}" type="pres">
      <dgm:prSet presAssocID="{FF8D17FB-D7F7-4BC8-8982-D2907259FB31}" presName="node" presStyleLbl="node1" presStyleIdx="1" presStyleCnt="8">
        <dgm:presLayoutVars>
          <dgm:bulletEnabled val="1"/>
        </dgm:presLayoutVars>
      </dgm:prSet>
      <dgm:spPr/>
    </dgm:pt>
    <dgm:pt modelId="{92111192-4D85-40AE-BB0D-60DF5BDFAD90}" type="pres">
      <dgm:prSet presAssocID="{E3BF9F12-224F-49FB-9764-88631178DD0F}" presName="sibTrans" presStyleCnt="0"/>
      <dgm:spPr/>
    </dgm:pt>
    <dgm:pt modelId="{2306C118-A57D-4882-A26B-3934A896D880}" type="pres">
      <dgm:prSet presAssocID="{6227E26D-B767-4B27-8641-F34E5EF7736B}" presName="node" presStyleLbl="node1" presStyleIdx="2" presStyleCnt="8">
        <dgm:presLayoutVars>
          <dgm:bulletEnabled val="1"/>
        </dgm:presLayoutVars>
      </dgm:prSet>
      <dgm:spPr/>
    </dgm:pt>
    <dgm:pt modelId="{C49DDEB9-4AAD-4C7E-85F3-A66B9E6E2C42}" type="pres">
      <dgm:prSet presAssocID="{6BEE9BB9-4E5C-4484-8727-D6AA9777866E}" presName="sibTrans" presStyleCnt="0"/>
      <dgm:spPr/>
    </dgm:pt>
    <dgm:pt modelId="{DA4A67CC-FC90-47F6-AE26-6778E0DB2358}" type="pres">
      <dgm:prSet presAssocID="{1A5283A0-4E40-4B2B-AD83-1FC353246EFE}" presName="node" presStyleLbl="node1" presStyleIdx="3" presStyleCnt="8">
        <dgm:presLayoutVars>
          <dgm:bulletEnabled val="1"/>
        </dgm:presLayoutVars>
      </dgm:prSet>
      <dgm:spPr/>
    </dgm:pt>
    <dgm:pt modelId="{AF077E81-7619-48FD-91CE-AA761459FC1F}" type="pres">
      <dgm:prSet presAssocID="{10D4A9A3-5AE4-455A-B84E-DAD00D03011A}" presName="sibTrans" presStyleCnt="0"/>
      <dgm:spPr/>
    </dgm:pt>
    <dgm:pt modelId="{51D0787B-B750-4315-81B6-8037AA6F3C82}" type="pres">
      <dgm:prSet presAssocID="{477A86F0-91B1-4F4A-BEF9-5E511B22B6E7}" presName="sibTrans" presStyleCnt="0"/>
      <dgm:spPr/>
    </dgm:pt>
    <dgm:pt modelId="{FF5FD634-49A1-4B23-BC7F-ED9E4BD621EA}" type="pres">
      <dgm:prSet presAssocID="{C2402EB9-880D-482D-A69A-4EC89F041C39}" presName="sibTrans" presStyleCnt="0"/>
      <dgm:spPr/>
    </dgm:pt>
    <dgm:pt modelId="{058ACEA7-2329-4016-AC3F-1CE6A5FDF983}" type="pres">
      <dgm:prSet presAssocID="{F4FD3BEA-D052-4B72-AC61-5F8B3567AFC6}" presName="sibTrans" presStyleCnt="0"/>
      <dgm:spPr/>
    </dgm:pt>
  </dgm:ptLst>
  <dgm:cxnLst>
    <dgm:cxn modelId="{C0697E09-4A2C-455C-B582-23143B73CC63}" type="presOf" srcId="{43C7FD9E-64F9-4DAD-8453-C624B9AE68AB}" destId="{4973E3B7-100A-4D81-9860-969C4C8E22F3}" srcOrd="0" destOrd="0" presId="urn:microsoft.com/office/officeart/2005/8/layout/default"/>
    <dgm:cxn modelId="{8A1E7030-8EFD-48D2-AAF9-0FC5D891C76E}" type="presOf" srcId="{E2B36F47-A24F-4F53-81FD-8A64B7350CB3}" destId="{AD2B177C-A7C1-4E6D-A68A-E9D70BCC3E01}" srcOrd="0" destOrd="0" presId="urn:microsoft.com/office/officeart/2005/8/layout/default"/>
    <dgm:cxn modelId="{3ED9CF36-D278-4BEA-B5C1-969B16E98AB5}" srcId="{E2B36F47-A24F-4F53-81FD-8A64B7350CB3}" destId="{43C7FD9E-64F9-4DAD-8453-C624B9AE68AB}" srcOrd="0" destOrd="0" parTransId="{1B1BAC98-AE04-4C1A-B2BF-CA9ADF60681A}" sibTransId="{9CE104BD-C7A4-4B5F-B0A5-5AB283F2AA01}"/>
    <dgm:cxn modelId="{073CAB3A-7BE2-4027-AE02-7DBE29D5B3F1}" type="presOf" srcId="{FF8D17FB-D7F7-4BC8-8982-D2907259FB31}" destId="{2C6CA7A0-916B-4532-9FB3-B22F8940ACDA}" srcOrd="0" destOrd="0" presId="urn:microsoft.com/office/officeart/2005/8/layout/default"/>
    <dgm:cxn modelId="{8F8E359D-4A41-4648-BDAC-DDBA62E00451}" type="presOf" srcId="{6227E26D-B767-4B27-8641-F34E5EF7736B}" destId="{2306C118-A57D-4882-A26B-3934A896D880}" srcOrd="0" destOrd="0" presId="urn:microsoft.com/office/officeart/2005/8/layout/default"/>
    <dgm:cxn modelId="{F7ED909E-996C-4BDA-A64C-C96754542286}" srcId="{E2B36F47-A24F-4F53-81FD-8A64B7350CB3}" destId="{1A5283A0-4E40-4B2B-AD83-1FC353246EFE}" srcOrd="3" destOrd="0" parTransId="{5EE86870-D4FD-40BC-ABFF-E637ACA95E85}" sibTransId="{10D4A9A3-5AE4-455A-B84E-DAD00D03011A}"/>
    <dgm:cxn modelId="{425092B7-77B5-4106-AB26-CA51A12C040C}" type="presOf" srcId="{1A5283A0-4E40-4B2B-AD83-1FC353246EFE}" destId="{DA4A67CC-FC90-47F6-AE26-6778E0DB2358}" srcOrd="0" destOrd="0" presId="urn:microsoft.com/office/officeart/2005/8/layout/default"/>
    <dgm:cxn modelId="{D83AFDCB-2C5F-4284-9C53-3C1ACB9B79D7}" srcId="{E2B36F47-A24F-4F53-81FD-8A64B7350CB3}" destId="{6227E26D-B767-4B27-8641-F34E5EF7736B}" srcOrd="2" destOrd="0" parTransId="{F76CAC8D-C78E-491A-9186-2F93D7F06170}" sibTransId="{6BEE9BB9-4E5C-4484-8727-D6AA9777866E}"/>
    <dgm:cxn modelId="{9C9AD9E4-7F69-4832-BFD0-8F4D59F64B48}" srcId="{E2B36F47-A24F-4F53-81FD-8A64B7350CB3}" destId="{FF8D17FB-D7F7-4BC8-8982-D2907259FB31}" srcOrd="1" destOrd="0" parTransId="{64D5BAAB-1A99-4F24-AC61-928C69A6D2E1}" sibTransId="{E3BF9F12-224F-49FB-9764-88631178DD0F}"/>
    <dgm:cxn modelId="{4374ED6E-AF5B-44B0-8C49-B63486751806}" type="presParOf" srcId="{AD2B177C-A7C1-4E6D-A68A-E9D70BCC3E01}" destId="{4973E3B7-100A-4D81-9860-969C4C8E22F3}" srcOrd="0" destOrd="0" presId="urn:microsoft.com/office/officeart/2005/8/layout/default"/>
    <dgm:cxn modelId="{CBCCDF58-6C47-4E77-869D-9AE3CF4D707D}" type="presParOf" srcId="{AD2B177C-A7C1-4E6D-A68A-E9D70BCC3E01}" destId="{D449D5E4-F61C-46BA-8307-4A1DECAE00C6}" srcOrd="1" destOrd="0" presId="urn:microsoft.com/office/officeart/2005/8/layout/default"/>
    <dgm:cxn modelId="{E7A20201-74A0-4920-B07B-2ADC3E0A63F3}" type="presParOf" srcId="{AD2B177C-A7C1-4E6D-A68A-E9D70BCC3E01}" destId="{2C6CA7A0-916B-4532-9FB3-B22F8940ACDA}" srcOrd="2" destOrd="0" presId="urn:microsoft.com/office/officeart/2005/8/layout/default"/>
    <dgm:cxn modelId="{CAEE7FE1-5FE2-4223-B26A-71A68D0A39BA}" type="presParOf" srcId="{AD2B177C-A7C1-4E6D-A68A-E9D70BCC3E01}" destId="{92111192-4D85-40AE-BB0D-60DF5BDFAD90}" srcOrd="3" destOrd="0" presId="urn:microsoft.com/office/officeart/2005/8/layout/default"/>
    <dgm:cxn modelId="{6EE7A09D-178D-4F9E-93FB-0F8A6CECAB04}" type="presParOf" srcId="{AD2B177C-A7C1-4E6D-A68A-E9D70BCC3E01}" destId="{2306C118-A57D-4882-A26B-3934A896D880}" srcOrd="4" destOrd="0" presId="urn:microsoft.com/office/officeart/2005/8/layout/default"/>
    <dgm:cxn modelId="{762992E9-E1C6-4BA2-818E-452D6EC66069}" type="presParOf" srcId="{AD2B177C-A7C1-4E6D-A68A-E9D70BCC3E01}" destId="{C49DDEB9-4AAD-4C7E-85F3-A66B9E6E2C42}" srcOrd="5" destOrd="0" presId="urn:microsoft.com/office/officeart/2005/8/layout/default"/>
    <dgm:cxn modelId="{DB6B2894-C84E-4ACC-BB58-68C6570B331B}" type="presParOf" srcId="{AD2B177C-A7C1-4E6D-A68A-E9D70BCC3E01}" destId="{DA4A67CC-FC90-47F6-AE26-6778E0DB2358}" srcOrd="6" destOrd="0" presId="urn:microsoft.com/office/officeart/2005/8/layout/default"/>
    <dgm:cxn modelId="{CC0F4A72-CD79-4CA8-9BB8-346A5D139DA8}" type="presParOf" srcId="{AD2B177C-A7C1-4E6D-A68A-E9D70BCC3E01}" destId="{AF077E81-7619-48FD-91CE-AA761459FC1F}" srcOrd="7" destOrd="0" presId="urn:microsoft.com/office/officeart/2005/8/layout/default"/>
    <dgm:cxn modelId="{02B3255C-154F-4386-99DA-B5E8E843593F}" type="presParOf" srcId="{AD2B177C-A7C1-4E6D-A68A-E9D70BCC3E01}" destId="{51D0787B-B750-4315-81B6-8037AA6F3C82}" srcOrd="9" destOrd="0" presId="urn:microsoft.com/office/officeart/2005/8/layout/default"/>
    <dgm:cxn modelId="{2E7958D5-A7DD-46A1-9698-0FB054EE68D2}" type="presParOf" srcId="{AD2B177C-A7C1-4E6D-A68A-E9D70BCC3E01}" destId="{FF5FD634-49A1-4B23-BC7F-ED9E4BD621EA}" srcOrd="11" destOrd="0" presId="urn:microsoft.com/office/officeart/2005/8/layout/default"/>
    <dgm:cxn modelId="{16567351-5F71-4984-AF1A-D321122C5CD7}" type="presParOf" srcId="{AD2B177C-A7C1-4E6D-A68A-E9D70BCC3E01}" destId="{058ACEA7-2329-4016-AC3F-1CE6A5FDF983}" srcOrd="13" destOrd="0" presId="urn:microsoft.com/office/officeart/2005/8/layout/default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4F1B39ED-50EB-496F-82D1-DB8136A27350}" type="doc">
      <dgm:prSet loTypeId="urn:microsoft.com/office/officeart/2005/8/layout/hierarchy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AU"/>
        </a:p>
      </dgm:t>
    </dgm:pt>
    <dgm:pt modelId="{A1736B82-404E-48E9-96E9-EC764B373F14}">
      <dgm:prSet phldrT="[Text]"/>
      <dgm:spPr/>
      <dgm:t>
        <a:bodyPr/>
        <a:lstStyle/>
        <a:p>
          <a:r>
            <a:rPr lang="en-AU"/>
            <a:t>Root</a:t>
          </a:r>
        </a:p>
      </dgm:t>
    </dgm:pt>
    <dgm:pt modelId="{CBB8ED5E-FE20-4038-B773-B0091971A3F5}" type="parTrans" cxnId="{277270CD-9400-4497-8CF3-029930C68231}">
      <dgm:prSet/>
      <dgm:spPr/>
      <dgm:t>
        <a:bodyPr/>
        <a:lstStyle/>
        <a:p>
          <a:endParaRPr lang="en-AU"/>
        </a:p>
      </dgm:t>
    </dgm:pt>
    <dgm:pt modelId="{28DB6F64-8EB1-4523-A376-9B7065371F85}" type="sibTrans" cxnId="{277270CD-9400-4497-8CF3-029930C68231}">
      <dgm:prSet/>
      <dgm:spPr/>
      <dgm:t>
        <a:bodyPr/>
        <a:lstStyle/>
        <a:p>
          <a:endParaRPr lang="en-AU"/>
        </a:p>
      </dgm:t>
    </dgm:pt>
    <dgm:pt modelId="{1AF9A49C-AD41-4E6D-A5B4-AD812D54FDDA}">
      <dgm:prSet phldrT="[Text]"/>
      <dgm:spPr/>
      <dgm:t>
        <a:bodyPr/>
        <a:lstStyle/>
        <a:p>
          <a:r>
            <a:rPr lang="en-AU"/>
            <a:t>Child 1</a:t>
          </a:r>
        </a:p>
      </dgm:t>
    </dgm:pt>
    <dgm:pt modelId="{EAA15D95-D9CB-414D-9188-CB8ACA2D09A4}" type="parTrans" cxnId="{EE30DFC5-FAC2-4E96-94EA-F14136C6E652}">
      <dgm:prSet/>
      <dgm:spPr/>
      <dgm:t>
        <a:bodyPr/>
        <a:lstStyle/>
        <a:p>
          <a:endParaRPr lang="en-AU"/>
        </a:p>
      </dgm:t>
    </dgm:pt>
    <dgm:pt modelId="{E03B3ADE-6754-4CDA-927C-A970FE2BCA0D}" type="sibTrans" cxnId="{EE30DFC5-FAC2-4E96-94EA-F14136C6E652}">
      <dgm:prSet/>
      <dgm:spPr/>
      <dgm:t>
        <a:bodyPr/>
        <a:lstStyle/>
        <a:p>
          <a:endParaRPr lang="en-AU"/>
        </a:p>
      </dgm:t>
    </dgm:pt>
    <dgm:pt modelId="{FD88FA01-AFA9-40BD-9F9B-E5C1AE2FE99D}">
      <dgm:prSet phldrT="[Text]"/>
      <dgm:spPr/>
      <dgm:t>
        <a:bodyPr/>
        <a:lstStyle/>
        <a:p>
          <a:r>
            <a:rPr lang="en-AU"/>
            <a:t>Grandchild 1</a:t>
          </a:r>
        </a:p>
      </dgm:t>
    </dgm:pt>
    <dgm:pt modelId="{13394BBA-46AC-494D-88E3-A6DB0529CBA6}" type="parTrans" cxnId="{2C21FA14-2BB9-41A6-90C4-A03AD968648B}">
      <dgm:prSet/>
      <dgm:spPr/>
      <dgm:t>
        <a:bodyPr/>
        <a:lstStyle/>
        <a:p>
          <a:endParaRPr lang="en-AU"/>
        </a:p>
      </dgm:t>
    </dgm:pt>
    <dgm:pt modelId="{9C7310BA-765D-4154-B713-77559BFD2A66}" type="sibTrans" cxnId="{2C21FA14-2BB9-41A6-90C4-A03AD968648B}">
      <dgm:prSet/>
      <dgm:spPr/>
      <dgm:t>
        <a:bodyPr/>
        <a:lstStyle/>
        <a:p>
          <a:endParaRPr lang="en-AU"/>
        </a:p>
      </dgm:t>
    </dgm:pt>
    <dgm:pt modelId="{EE2C037C-27BF-47BD-A7F8-4FB8F3FA6435}">
      <dgm:prSet phldrT="[Text]"/>
      <dgm:spPr/>
      <dgm:t>
        <a:bodyPr/>
        <a:lstStyle/>
        <a:p>
          <a:r>
            <a:rPr lang="en-AU"/>
            <a:t>Child 2</a:t>
          </a:r>
        </a:p>
      </dgm:t>
    </dgm:pt>
    <dgm:pt modelId="{DA01BCD4-90FF-43D7-994A-9349747E771F}" type="parTrans" cxnId="{CB992411-A963-47B2-8ED6-4F37D69CE9DE}">
      <dgm:prSet/>
      <dgm:spPr/>
      <dgm:t>
        <a:bodyPr/>
        <a:lstStyle/>
        <a:p>
          <a:endParaRPr lang="en-AU"/>
        </a:p>
      </dgm:t>
    </dgm:pt>
    <dgm:pt modelId="{F3AECFBD-1242-4169-AC19-3874E5AF6BC8}" type="sibTrans" cxnId="{CB992411-A963-47B2-8ED6-4F37D69CE9DE}">
      <dgm:prSet/>
      <dgm:spPr/>
      <dgm:t>
        <a:bodyPr/>
        <a:lstStyle/>
        <a:p>
          <a:endParaRPr lang="en-AU"/>
        </a:p>
      </dgm:t>
    </dgm:pt>
    <dgm:pt modelId="{ABDAB01B-3A4D-478B-AAD2-8796F12A6911}">
      <dgm:prSet phldrT="[Text]"/>
      <dgm:spPr/>
      <dgm:t>
        <a:bodyPr/>
        <a:lstStyle/>
        <a:p>
          <a:r>
            <a:rPr lang="en-AU"/>
            <a:t>Grandchild 2</a:t>
          </a:r>
        </a:p>
      </dgm:t>
    </dgm:pt>
    <dgm:pt modelId="{9191C360-300A-4C95-AF4F-CDD3D54AC10C}" type="parTrans" cxnId="{C819DC0F-849C-40CB-A9D4-E33EB509DBC2}">
      <dgm:prSet/>
      <dgm:spPr/>
      <dgm:t>
        <a:bodyPr/>
        <a:lstStyle/>
        <a:p>
          <a:endParaRPr lang="en-AU"/>
        </a:p>
      </dgm:t>
    </dgm:pt>
    <dgm:pt modelId="{3980BAF0-0D29-49A5-BF71-F3E6E0342BA1}" type="sibTrans" cxnId="{C819DC0F-849C-40CB-A9D4-E33EB509DBC2}">
      <dgm:prSet/>
      <dgm:spPr/>
      <dgm:t>
        <a:bodyPr/>
        <a:lstStyle/>
        <a:p>
          <a:endParaRPr lang="en-AU"/>
        </a:p>
      </dgm:t>
    </dgm:pt>
    <dgm:pt modelId="{15FEAA80-A0BB-46F0-A6DC-10E58787C495}">
      <dgm:prSet phldrT="[Text]" phldr="1"/>
      <dgm:spPr/>
      <dgm:t>
        <a:bodyPr/>
        <a:lstStyle/>
        <a:p>
          <a:endParaRPr lang="en-AU"/>
        </a:p>
      </dgm:t>
    </dgm:pt>
    <dgm:pt modelId="{86D840A9-85F4-41D7-B04A-763E36C34590}" type="parTrans" cxnId="{124DEF56-F70D-4E5E-AFB0-FC042E0B2700}">
      <dgm:prSet/>
      <dgm:spPr/>
      <dgm:t>
        <a:bodyPr/>
        <a:lstStyle/>
        <a:p>
          <a:endParaRPr lang="en-AU"/>
        </a:p>
      </dgm:t>
    </dgm:pt>
    <dgm:pt modelId="{3DE9C437-6222-437F-BED6-17DB1E316BFB}" type="sibTrans" cxnId="{124DEF56-F70D-4E5E-AFB0-FC042E0B2700}">
      <dgm:prSet/>
      <dgm:spPr/>
      <dgm:t>
        <a:bodyPr/>
        <a:lstStyle/>
        <a:p>
          <a:endParaRPr lang="en-AU"/>
        </a:p>
      </dgm:t>
    </dgm:pt>
    <dgm:pt modelId="{EF3BFE3A-5852-4155-9CEF-04A7F37CD8D8}">
      <dgm:prSet/>
      <dgm:spPr/>
      <dgm:t>
        <a:bodyPr/>
        <a:lstStyle/>
        <a:p>
          <a:r>
            <a:rPr lang="en-AU"/>
            <a:t>Grandchild 3</a:t>
          </a:r>
        </a:p>
      </dgm:t>
    </dgm:pt>
    <dgm:pt modelId="{9F4932D2-01CF-4F77-981D-6801680BDDCF}" type="parTrans" cxnId="{C6328A7E-24A1-4E4E-9185-B5A5615790DE}">
      <dgm:prSet/>
      <dgm:spPr/>
    </dgm:pt>
    <dgm:pt modelId="{131C783D-6EEA-44D2-99D7-A40C900552B7}" type="sibTrans" cxnId="{C6328A7E-24A1-4E4E-9185-B5A5615790DE}">
      <dgm:prSet/>
      <dgm:spPr/>
    </dgm:pt>
    <dgm:pt modelId="{0411CAE5-DBE7-49EB-B6DE-7EF3D70B067D}">
      <dgm:prSet/>
      <dgm:spPr/>
      <dgm:t>
        <a:bodyPr/>
        <a:lstStyle/>
        <a:p>
          <a:r>
            <a:rPr lang="en-AU"/>
            <a:t>Child 3</a:t>
          </a:r>
        </a:p>
      </dgm:t>
    </dgm:pt>
    <dgm:pt modelId="{87F3C1E0-2EC8-4B93-A783-AB6A4C4A6B26}" type="parTrans" cxnId="{4F5D5B97-2D1E-4A6B-852B-263C1111B5F0}">
      <dgm:prSet/>
      <dgm:spPr/>
    </dgm:pt>
    <dgm:pt modelId="{CDE76413-2077-4FF8-9DB2-9557A8D54C68}" type="sibTrans" cxnId="{4F5D5B97-2D1E-4A6B-852B-263C1111B5F0}">
      <dgm:prSet/>
      <dgm:spPr/>
    </dgm:pt>
    <dgm:pt modelId="{1F9F23B6-B567-4150-9F2C-0110D9470428}" type="pres">
      <dgm:prSet presAssocID="{4F1B39ED-50EB-496F-82D1-DB8136A27350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57B79848-4A79-4209-8F4A-2A0827376D8D}" type="pres">
      <dgm:prSet presAssocID="{0411CAE5-DBE7-49EB-B6DE-7EF3D70B067D}" presName="hierRoot1" presStyleCnt="0"/>
      <dgm:spPr/>
    </dgm:pt>
    <dgm:pt modelId="{7034238C-5769-4D8C-885B-7E7B46D9AF54}" type="pres">
      <dgm:prSet presAssocID="{0411CAE5-DBE7-49EB-B6DE-7EF3D70B067D}" presName="composite" presStyleCnt="0"/>
      <dgm:spPr/>
    </dgm:pt>
    <dgm:pt modelId="{E7F463A1-D679-446C-8696-3095C4CDCE7A}" type="pres">
      <dgm:prSet presAssocID="{0411CAE5-DBE7-49EB-B6DE-7EF3D70B067D}" presName="background" presStyleLbl="node0" presStyleIdx="0" presStyleCnt="1"/>
      <dgm:spPr/>
    </dgm:pt>
    <dgm:pt modelId="{04C909CC-141E-4852-B822-58EAF79A469F}" type="pres">
      <dgm:prSet presAssocID="{0411CAE5-DBE7-49EB-B6DE-7EF3D70B067D}" presName="text" presStyleLbl="fgAcc0" presStyleIdx="0" presStyleCnt="1">
        <dgm:presLayoutVars>
          <dgm:chPref val="3"/>
        </dgm:presLayoutVars>
      </dgm:prSet>
      <dgm:spPr/>
    </dgm:pt>
    <dgm:pt modelId="{7FDDE235-C18B-4571-8C6C-1C61713CE19C}" type="pres">
      <dgm:prSet presAssocID="{0411CAE5-DBE7-49EB-B6DE-7EF3D70B067D}" presName="hierChild2" presStyleCnt="0"/>
      <dgm:spPr/>
    </dgm:pt>
    <dgm:pt modelId="{D38CE9F1-55F9-4355-9E6A-35EBD880FA5D}" type="pres">
      <dgm:prSet presAssocID="{CBB8ED5E-FE20-4038-B773-B0091971A3F5}" presName="Name10" presStyleLbl="parChTrans1D2" presStyleIdx="0" presStyleCnt="1"/>
      <dgm:spPr/>
    </dgm:pt>
    <dgm:pt modelId="{00BB49E3-3C0E-4264-B421-D3722ED1FC1F}" type="pres">
      <dgm:prSet presAssocID="{A1736B82-404E-48E9-96E9-EC764B373F14}" presName="hierRoot2" presStyleCnt="0"/>
      <dgm:spPr/>
    </dgm:pt>
    <dgm:pt modelId="{CE01FF74-60A7-42C8-B474-2CE7EB445A11}" type="pres">
      <dgm:prSet presAssocID="{A1736B82-404E-48E9-96E9-EC764B373F14}" presName="composite2" presStyleCnt="0"/>
      <dgm:spPr/>
    </dgm:pt>
    <dgm:pt modelId="{3A70BB16-2D92-4DA3-8E11-4E1A441C8209}" type="pres">
      <dgm:prSet presAssocID="{A1736B82-404E-48E9-96E9-EC764B373F14}" presName="background2" presStyleLbl="node2" presStyleIdx="0" presStyleCnt="1"/>
      <dgm:spPr/>
    </dgm:pt>
    <dgm:pt modelId="{B5785766-B1B2-4648-8290-E04DCF605ABE}" type="pres">
      <dgm:prSet presAssocID="{A1736B82-404E-48E9-96E9-EC764B373F14}" presName="text2" presStyleLbl="fgAcc2" presStyleIdx="0" presStyleCnt="1">
        <dgm:presLayoutVars>
          <dgm:chPref val="3"/>
        </dgm:presLayoutVars>
      </dgm:prSet>
      <dgm:spPr/>
    </dgm:pt>
    <dgm:pt modelId="{28E691B9-1D38-4B28-A977-0ADABBE7EFE2}" type="pres">
      <dgm:prSet presAssocID="{A1736B82-404E-48E9-96E9-EC764B373F14}" presName="hierChild3" presStyleCnt="0"/>
      <dgm:spPr/>
    </dgm:pt>
    <dgm:pt modelId="{B16F0A75-F2EC-4115-ABDB-0A235EF0B7B4}" type="pres">
      <dgm:prSet presAssocID="{EAA15D95-D9CB-414D-9188-CB8ACA2D09A4}" presName="Name17" presStyleLbl="parChTrans1D3" presStyleIdx="0" presStyleCnt="2"/>
      <dgm:spPr/>
    </dgm:pt>
    <dgm:pt modelId="{ECA84F69-03FB-45BA-AA75-F19282A53C3D}" type="pres">
      <dgm:prSet presAssocID="{1AF9A49C-AD41-4E6D-A5B4-AD812D54FDDA}" presName="hierRoot3" presStyleCnt="0"/>
      <dgm:spPr/>
    </dgm:pt>
    <dgm:pt modelId="{34D580D3-6D31-44A4-BA29-6CD37510115F}" type="pres">
      <dgm:prSet presAssocID="{1AF9A49C-AD41-4E6D-A5B4-AD812D54FDDA}" presName="composite3" presStyleCnt="0"/>
      <dgm:spPr/>
    </dgm:pt>
    <dgm:pt modelId="{45ABB9DC-C0BD-441E-9E6F-FEB618D865AF}" type="pres">
      <dgm:prSet presAssocID="{1AF9A49C-AD41-4E6D-A5B4-AD812D54FDDA}" presName="background3" presStyleLbl="node3" presStyleIdx="0" presStyleCnt="2"/>
      <dgm:spPr/>
    </dgm:pt>
    <dgm:pt modelId="{EE022BFD-551C-4F02-A1AC-E246E2ECB0C1}" type="pres">
      <dgm:prSet presAssocID="{1AF9A49C-AD41-4E6D-A5B4-AD812D54FDDA}" presName="text3" presStyleLbl="fgAcc3" presStyleIdx="0" presStyleCnt="2">
        <dgm:presLayoutVars>
          <dgm:chPref val="3"/>
        </dgm:presLayoutVars>
      </dgm:prSet>
      <dgm:spPr/>
    </dgm:pt>
    <dgm:pt modelId="{25478297-0CC3-4A79-9326-9254E2EC1CC9}" type="pres">
      <dgm:prSet presAssocID="{1AF9A49C-AD41-4E6D-A5B4-AD812D54FDDA}" presName="hierChild4" presStyleCnt="0"/>
      <dgm:spPr/>
    </dgm:pt>
    <dgm:pt modelId="{5D416956-5CFF-426F-A238-C49B6E713C4F}" type="pres">
      <dgm:prSet presAssocID="{13394BBA-46AC-494D-88E3-A6DB0529CBA6}" presName="Name23" presStyleLbl="parChTrans1D4" presStyleIdx="0" presStyleCnt="4"/>
      <dgm:spPr/>
    </dgm:pt>
    <dgm:pt modelId="{61294B90-D2B8-464D-B0BC-829FC8487A0E}" type="pres">
      <dgm:prSet presAssocID="{FD88FA01-AFA9-40BD-9F9B-E5C1AE2FE99D}" presName="hierRoot4" presStyleCnt="0"/>
      <dgm:spPr/>
    </dgm:pt>
    <dgm:pt modelId="{EAF9279F-1B73-4D08-9214-65F2734D047A}" type="pres">
      <dgm:prSet presAssocID="{FD88FA01-AFA9-40BD-9F9B-E5C1AE2FE99D}" presName="composite4" presStyleCnt="0"/>
      <dgm:spPr/>
    </dgm:pt>
    <dgm:pt modelId="{51472BF4-B481-4F6A-9F9C-4CC76CD4B093}" type="pres">
      <dgm:prSet presAssocID="{FD88FA01-AFA9-40BD-9F9B-E5C1AE2FE99D}" presName="background4" presStyleLbl="node4" presStyleIdx="0" presStyleCnt="4"/>
      <dgm:spPr/>
    </dgm:pt>
    <dgm:pt modelId="{7A1689A9-A50B-48E5-BD13-764A1F938C5D}" type="pres">
      <dgm:prSet presAssocID="{FD88FA01-AFA9-40BD-9F9B-E5C1AE2FE99D}" presName="text4" presStyleLbl="fgAcc4" presStyleIdx="0" presStyleCnt="4">
        <dgm:presLayoutVars>
          <dgm:chPref val="3"/>
        </dgm:presLayoutVars>
      </dgm:prSet>
      <dgm:spPr/>
    </dgm:pt>
    <dgm:pt modelId="{2A2F8977-5087-449A-8543-B270A1DF40F5}" type="pres">
      <dgm:prSet presAssocID="{FD88FA01-AFA9-40BD-9F9B-E5C1AE2FE99D}" presName="hierChild5" presStyleCnt="0"/>
      <dgm:spPr/>
    </dgm:pt>
    <dgm:pt modelId="{BE5EB529-126D-43EA-B549-6A7D53C97471}" type="pres">
      <dgm:prSet presAssocID="{9F4932D2-01CF-4F77-981D-6801680BDDCF}" presName="Name23" presStyleLbl="parChTrans1D4" presStyleIdx="1" presStyleCnt="4"/>
      <dgm:spPr/>
    </dgm:pt>
    <dgm:pt modelId="{2F77031F-4910-4D75-BD48-D34812E9FD2B}" type="pres">
      <dgm:prSet presAssocID="{EF3BFE3A-5852-4155-9CEF-04A7F37CD8D8}" presName="hierRoot4" presStyleCnt="0"/>
      <dgm:spPr/>
    </dgm:pt>
    <dgm:pt modelId="{9DFFB17E-F9A2-4EDF-A229-B57B93B9009C}" type="pres">
      <dgm:prSet presAssocID="{EF3BFE3A-5852-4155-9CEF-04A7F37CD8D8}" presName="composite4" presStyleCnt="0"/>
      <dgm:spPr/>
    </dgm:pt>
    <dgm:pt modelId="{B3A3FC39-A9F3-427C-A940-E03BD913C0BD}" type="pres">
      <dgm:prSet presAssocID="{EF3BFE3A-5852-4155-9CEF-04A7F37CD8D8}" presName="background4" presStyleLbl="node4" presStyleIdx="1" presStyleCnt="4"/>
      <dgm:spPr/>
    </dgm:pt>
    <dgm:pt modelId="{21DB0C46-56AB-4564-84B5-EFD7BFD576E0}" type="pres">
      <dgm:prSet presAssocID="{EF3BFE3A-5852-4155-9CEF-04A7F37CD8D8}" presName="text4" presStyleLbl="fgAcc4" presStyleIdx="1" presStyleCnt="4">
        <dgm:presLayoutVars>
          <dgm:chPref val="3"/>
        </dgm:presLayoutVars>
      </dgm:prSet>
      <dgm:spPr/>
    </dgm:pt>
    <dgm:pt modelId="{C43CE00D-DB52-4821-ABFF-8548708682CD}" type="pres">
      <dgm:prSet presAssocID="{EF3BFE3A-5852-4155-9CEF-04A7F37CD8D8}" presName="hierChild5" presStyleCnt="0"/>
      <dgm:spPr/>
    </dgm:pt>
    <dgm:pt modelId="{AE3343BB-BD85-4299-8498-950A7A12A23E}" type="pres">
      <dgm:prSet presAssocID="{DA01BCD4-90FF-43D7-994A-9349747E771F}" presName="Name23" presStyleLbl="parChTrans1D4" presStyleIdx="2" presStyleCnt="4"/>
      <dgm:spPr/>
    </dgm:pt>
    <dgm:pt modelId="{22D76078-8E7A-47F6-995B-A97199D1DB33}" type="pres">
      <dgm:prSet presAssocID="{EE2C037C-27BF-47BD-A7F8-4FB8F3FA6435}" presName="hierRoot4" presStyleCnt="0"/>
      <dgm:spPr/>
    </dgm:pt>
    <dgm:pt modelId="{E6E80A32-7284-400E-9C25-A3EB244B20A2}" type="pres">
      <dgm:prSet presAssocID="{EE2C037C-27BF-47BD-A7F8-4FB8F3FA6435}" presName="composite4" presStyleCnt="0"/>
      <dgm:spPr/>
    </dgm:pt>
    <dgm:pt modelId="{B097210F-A5BA-411B-9556-352E72EB3AFF}" type="pres">
      <dgm:prSet presAssocID="{EE2C037C-27BF-47BD-A7F8-4FB8F3FA6435}" presName="background4" presStyleLbl="node4" presStyleIdx="2" presStyleCnt="4"/>
      <dgm:spPr/>
    </dgm:pt>
    <dgm:pt modelId="{B5C7402A-5B84-48B8-AE2E-176FE38C16A7}" type="pres">
      <dgm:prSet presAssocID="{EE2C037C-27BF-47BD-A7F8-4FB8F3FA6435}" presName="text4" presStyleLbl="fgAcc4" presStyleIdx="2" presStyleCnt="4">
        <dgm:presLayoutVars>
          <dgm:chPref val="3"/>
        </dgm:presLayoutVars>
      </dgm:prSet>
      <dgm:spPr/>
    </dgm:pt>
    <dgm:pt modelId="{C74FC832-6FD6-4210-AA24-637750A579DE}" type="pres">
      <dgm:prSet presAssocID="{EE2C037C-27BF-47BD-A7F8-4FB8F3FA6435}" presName="hierChild5" presStyleCnt="0"/>
      <dgm:spPr/>
    </dgm:pt>
    <dgm:pt modelId="{DBAE4BF9-09EF-4DB4-9365-BB8DF82E8C05}" type="pres">
      <dgm:prSet presAssocID="{9191C360-300A-4C95-AF4F-CDD3D54AC10C}" presName="Name17" presStyleLbl="parChTrans1D3" presStyleIdx="1" presStyleCnt="2"/>
      <dgm:spPr/>
    </dgm:pt>
    <dgm:pt modelId="{8C12C829-A77C-47AD-8263-4732C5D45847}" type="pres">
      <dgm:prSet presAssocID="{ABDAB01B-3A4D-478B-AAD2-8796F12A6911}" presName="hierRoot3" presStyleCnt="0"/>
      <dgm:spPr/>
    </dgm:pt>
    <dgm:pt modelId="{4A3EF997-5819-4D28-A816-C3F2B332BC77}" type="pres">
      <dgm:prSet presAssocID="{ABDAB01B-3A4D-478B-AAD2-8796F12A6911}" presName="composite3" presStyleCnt="0"/>
      <dgm:spPr/>
    </dgm:pt>
    <dgm:pt modelId="{BC5F98BE-79B5-4A69-BA8F-2D163B9EAB33}" type="pres">
      <dgm:prSet presAssocID="{ABDAB01B-3A4D-478B-AAD2-8796F12A6911}" presName="background3" presStyleLbl="node3" presStyleIdx="1" presStyleCnt="2"/>
      <dgm:spPr/>
    </dgm:pt>
    <dgm:pt modelId="{52965E52-EACD-45E0-9894-FFFB5B1DF95C}" type="pres">
      <dgm:prSet presAssocID="{ABDAB01B-3A4D-478B-AAD2-8796F12A6911}" presName="text3" presStyleLbl="fgAcc3" presStyleIdx="1" presStyleCnt="2">
        <dgm:presLayoutVars>
          <dgm:chPref val="3"/>
        </dgm:presLayoutVars>
      </dgm:prSet>
      <dgm:spPr/>
    </dgm:pt>
    <dgm:pt modelId="{C11A4192-26B8-487B-91AF-2E5704481AF3}" type="pres">
      <dgm:prSet presAssocID="{ABDAB01B-3A4D-478B-AAD2-8796F12A6911}" presName="hierChild4" presStyleCnt="0"/>
      <dgm:spPr/>
    </dgm:pt>
    <dgm:pt modelId="{71F25204-7DCF-48AE-964F-340B84F07CF4}" type="pres">
      <dgm:prSet presAssocID="{86D840A9-85F4-41D7-B04A-763E36C34590}" presName="Name23" presStyleLbl="parChTrans1D4" presStyleIdx="3" presStyleCnt="4"/>
      <dgm:spPr/>
    </dgm:pt>
    <dgm:pt modelId="{D332699E-F799-492A-8C28-740F0D809F15}" type="pres">
      <dgm:prSet presAssocID="{15FEAA80-A0BB-46F0-A6DC-10E58787C495}" presName="hierRoot4" presStyleCnt="0"/>
      <dgm:spPr/>
    </dgm:pt>
    <dgm:pt modelId="{FBF09C5F-1D8E-43B7-9303-D16E3AC8CEDF}" type="pres">
      <dgm:prSet presAssocID="{15FEAA80-A0BB-46F0-A6DC-10E58787C495}" presName="composite4" presStyleCnt="0"/>
      <dgm:spPr/>
    </dgm:pt>
    <dgm:pt modelId="{861463F1-9E41-44BB-80A8-7E7FAF37249D}" type="pres">
      <dgm:prSet presAssocID="{15FEAA80-A0BB-46F0-A6DC-10E58787C495}" presName="background4" presStyleLbl="node4" presStyleIdx="3" presStyleCnt="4"/>
      <dgm:spPr/>
    </dgm:pt>
    <dgm:pt modelId="{4A821DCB-19F5-40C3-9246-AD13BA92190A}" type="pres">
      <dgm:prSet presAssocID="{15FEAA80-A0BB-46F0-A6DC-10E58787C495}" presName="text4" presStyleLbl="fgAcc4" presStyleIdx="3" presStyleCnt="4">
        <dgm:presLayoutVars>
          <dgm:chPref val="3"/>
        </dgm:presLayoutVars>
      </dgm:prSet>
      <dgm:spPr/>
    </dgm:pt>
    <dgm:pt modelId="{81FFC828-2832-400A-B4F3-5B6C269B3137}" type="pres">
      <dgm:prSet presAssocID="{15FEAA80-A0BB-46F0-A6DC-10E58787C495}" presName="hierChild5" presStyleCnt="0"/>
      <dgm:spPr/>
    </dgm:pt>
  </dgm:ptLst>
  <dgm:cxnLst>
    <dgm:cxn modelId="{23A6BD08-3A7F-47FE-B3A8-34B23DFD00F1}" type="presOf" srcId="{ABDAB01B-3A4D-478B-AAD2-8796F12A6911}" destId="{52965E52-EACD-45E0-9894-FFFB5B1DF95C}" srcOrd="0" destOrd="0" presId="urn:microsoft.com/office/officeart/2005/8/layout/hierarchy1"/>
    <dgm:cxn modelId="{1765FE0D-E4F3-4D93-B291-62CB5FA85086}" type="presOf" srcId="{4F1B39ED-50EB-496F-82D1-DB8136A27350}" destId="{1F9F23B6-B567-4150-9F2C-0110D9470428}" srcOrd="0" destOrd="0" presId="urn:microsoft.com/office/officeart/2005/8/layout/hierarchy1"/>
    <dgm:cxn modelId="{C819DC0F-849C-40CB-A9D4-E33EB509DBC2}" srcId="{A1736B82-404E-48E9-96E9-EC764B373F14}" destId="{ABDAB01B-3A4D-478B-AAD2-8796F12A6911}" srcOrd="1" destOrd="0" parTransId="{9191C360-300A-4C95-AF4F-CDD3D54AC10C}" sibTransId="{3980BAF0-0D29-49A5-BF71-F3E6E0342BA1}"/>
    <dgm:cxn modelId="{CB992411-A963-47B2-8ED6-4F37D69CE9DE}" srcId="{EF3BFE3A-5852-4155-9CEF-04A7F37CD8D8}" destId="{EE2C037C-27BF-47BD-A7F8-4FB8F3FA6435}" srcOrd="0" destOrd="0" parTransId="{DA01BCD4-90FF-43D7-994A-9349747E771F}" sibTransId="{F3AECFBD-1242-4169-AC19-3874E5AF6BC8}"/>
    <dgm:cxn modelId="{2C21FA14-2BB9-41A6-90C4-A03AD968648B}" srcId="{1AF9A49C-AD41-4E6D-A5B4-AD812D54FDDA}" destId="{FD88FA01-AFA9-40BD-9F9B-E5C1AE2FE99D}" srcOrd="0" destOrd="0" parTransId="{13394BBA-46AC-494D-88E3-A6DB0529CBA6}" sibTransId="{9C7310BA-765D-4154-B713-77559BFD2A66}"/>
    <dgm:cxn modelId="{D3ACA85C-89E1-4D28-9F2B-4EF413D3A50F}" type="presOf" srcId="{1AF9A49C-AD41-4E6D-A5B4-AD812D54FDDA}" destId="{EE022BFD-551C-4F02-A1AC-E246E2ECB0C1}" srcOrd="0" destOrd="0" presId="urn:microsoft.com/office/officeart/2005/8/layout/hierarchy1"/>
    <dgm:cxn modelId="{D6968D6E-5009-4310-96E9-FAE46C389202}" type="presOf" srcId="{13394BBA-46AC-494D-88E3-A6DB0529CBA6}" destId="{5D416956-5CFF-426F-A238-C49B6E713C4F}" srcOrd="0" destOrd="0" presId="urn:microsoft.com/office/officeart/2005/8/layout/hierarchy1"/>
    <dgm:cxn modelId="{124DEF56-F70D-4E5E-AFB0-FC042E0B2700}" srcId="{ABDAB01B-3A4D-478B-AAD2-8796F12A6911}" destId="{15FEAA80-A0BB-46F0-A6DC-10E58787C495}" srcOrd="0" destOrd="0" parTransId="{86D840A9-85F4-41D7-B04A-763E36C34590}" sibTransId="{3DE9C437-6222-437F-BED6-17DB1E316BFB}"/>
    <dgm:cxn modelId="{31412F7E-DFB9-4676-96A9-2CD335D9A93C}" type="presOf" srcId="{EAA15D95-D9CB-414D-9188-CB8ACA2D09A4}" destId="{B16F0A75-F2EC-4115-ABDB-0A235EF0B7B4}" srcOrd="0" destOrd="0" presId="urn:microsoft.com/office/officeart/2005/8/layout/hierarchy1"/>
    <dgm:cxn modelId="{C6328A7E-24A1-4E4E-9185-B5A5615790DE}" srcId="{1AF9A49C-AD41-4E6D-A5B4-AD812D54FDDA}" destId="{EF3BFE3A-5852-4155-9CEF-04A7F37CD8D8}" srcOrd="1" destOrd="0" parTransId="{9F4932D2-01CF-4F77-981D-6801680BDDCF}" sibTransId="{131C783D-6EEA-44D2-99D7-A40C900552B7}"/>
    <dgm:cxn modelId="{C4029A81-2064-41C0-BEAC-D602429D4D35}" type="presOf" srcId="{15FEAA80-A0BB-46F0-A6DC-10E58787C495}" destId="{4A821DCB-19F5-40C3-9246-AD13BA92190A}" srcOrd="0" destOrd="0" presId="urn:microsoft.com/office/officeart/2005/8/layout/hierarchy1"/>
    <dgm:cxn modelId="{1C80BB8D-49BD-4B8C-B8EB-C414B0633776}" type="presOf" srcId="{9F4932D2-01CF-4F77-981D-6801680BDDCF}" destId="{BE5EB529-126D-43EA-B549-6A7D53C97471}" srcOrd="0" destOrd="0" presId="urn:microsoft.com/office/officeart/2005/8/layout/hierarchy1"/>
    <dgm:cxn modelId="{4F5D5B97-2D1E-4A6B-852B-263C1111B5F0}" srcId="{4F1B39ED-50EB-496F-82D1-DB8136A27350}" destId="{0411CAE5-DBE7-49EB-B6DE-7EF3D70B067D}" srcOrd="0" destOrd="0" parTransId="{87F3C1E0-2EC8-4B93-A783-AB6A4C4A6B26}" sibTransId="{CDE76413-2077-4FF8-9DB2-9557A8D54C68}"/>
    <dgm:cxn modelId="{ADCF5CA1-0876-4C41-A0C8-E2CB0B0C671D}" type="presOf" srcId="{DA01BCD4-90FF-43D7-994A-9349747E771F}" destId="{AE3343BB-BD85-4299-8498-950A7A12A23E}" srcOrd="0" destOrd="0" presId="urn:microsoft.com/office/officeart/2005/8/layout/hierarchy1"/>
    <dgm:cxn modelId="{88802BAD-7FD0-4DF0-B78E-908F59A95C31}" type="presOf" srcId="{FD88FA01-AFA9-40BD-9F9B-E5C1AE2FE99D}" destId="{7A1689A9-A50B-48E5-BD13-764A1F938C5D}" srcOrd="0" destOrd="0" presId="urn:microsoft.com/office/officeart/2005/8/layout/hierarchy1"/>
    <dgm:cxn modelId="{402684C4-4029-4CA5-9967-192CAFC096AF}" type="presOf" srcId="{9191C360-300A-4C95-AF4F-CDD3D54AC10C}" destId="{DBAE4BF9-09EF-4DB4-9365-BB8DF82E8C05}" srcOrd="0" destOrd="0" presId="urn:microsoft.com/office/officeart/2005/8/layout/hierarchy1"/>
    <dgm:cxn modelId="{EE30DFC5-FAC2-4E96-94EA-F14136C6E652}" srcId="{A1736B82-404E-48E9-96E9-EC764B373F14}" destId="{1AF9A49C-AD41-4E6D-A5B4-AD812D54FDDA}" srcOrd="0" destOrd="0" parTransId="{EAA15D95-D9CB-414D-9188-CB8ACA2D09A4}" sibTransId="{E03B3ADE-6754-4CDA-927C-A970FE2BCA0D}"/>
    <dgm:cxn modelId="{8C4DE9C5-1F6C-4873-9BAC-FCFB23100917}" type="presOf" srcId="{EF3BFE3A-5852-4155-9CEF-04A7F37CD8D8}" destId="{21DB0C46-56AB-4564-84B5-EFD7BFD576E0}" srcOrd="0" destOrd="0" presId="urn:microsoft.com/office/officeart/2005/8/layout/hierarchy1"/>
    <dgm:cxn modelId="{2E3DE9C8-60B7-4380-BA18-1C1BF2BB77F2}" type="presOf" srcId="{A1736B82-404E-48E9-96E9-EC764B373F14}" destId="{B5785766-B1B2-4648-8290-E04DCF605ABE}" srcOrd="0" destOrd="0" presId="urn:microsoft.com/office/officeart/2005/8/layout/hierarchy1"/>
    <dgm:cxn modelId="{277270CD-9400-4497-8CF3-029930C68231}" srcId="{0411CAE5-DBE7-49EB-B6DE-7EF3D70B067D}" destId="{A1736B82-404E-48E9-96E9-EC764B373F14}" srcOrd="0" destOrd="0" parTransId="{CBB8ED5E-FE20-4038-B773-B0091971A3F5}" sibTransId="{28DB6F64-8EB1-4523-A376-9B7065371F85}"/>
    <dgm:cxn modelId="{868B30CE-ABA5-4DBC-A106-6CBACDBE2CD2}" type="presOf" srcId="{CBB8ED5E-FE20-4038-B773-B0091971A3F5}" destId="{D38CE9F1-55F9-4355-9E6A-35EBD880FA5D}" srcOrd="0" destOrd="0" presId="urn:microsoft.com/office/officeart/2005/8/layout/hierarchy1"/>
    <dgm:cxn modelId="{616B77F1-63B0-432C-94DC-3AB2A71162D2}" type="presOf" srcId="{86D840A9-85F4-41D7-B04A-763E36C34590}" destId="{71F25204-7DCF-48AE-964F-340B84F07CF4}" srcOrd="0" destOrd="0" presId="urn:microsoft.com/office/officeart/2005/8/layout/hierarchy1"/>
    <dgm:cxn modelId="{5C1868FE-7787-4108-B068-8B2E591B4805}" type="presOf" srcId="{0411CAE5-DBE7-49EB-B6DE-7EF3D70B067D}" destId="{04C909CC-141E-4852-B822-58EAF79A469F}" srcOrd="0" destOrd="0" presId="urn:microsoft.com/office/officeart/2005/8/layout/hierarchy1"/>
    <dgm:cxn modelId="{61C008FF-F3B9-4EBF-B52A-0D7EC098C64D}" type="presOf" srcId="{EE2C037C-27BF-47BD-A7F8-4FB8F3FA6435}" destId="{B5C7402A-5B84-48B8-AE2E-176FE38C16A7}" srcOrd="0" destOrd="0" presId="urn:microsoft.com/office/officeart/2005/8/layout/hierarchy1"/>
    <dgm:cxn modelId="{0CD94708-3C64-40DE-945D-3CFA426A30EF}" type="presParOf" srcId="{1F9F23B6-B567-4150-9F2C-0110D9470428}" destId="{57B79848-4A79-4209-8F4A-2A0827376D8D}" srcOrd="0" destOrd="0" presId="urn:microsoft.com/office/officeart/2005/8/layout/hierarchy1"/>
    <dgm:cxn modelId="{1AAC3D69-8EB2-42B5-9D4E-8D48D4FD01CD}" type="presParOf" srcId="{57B79848-4A79-4209-8F4A-2A0827376D8D}" destId="{7034238C-5769-4D8C-885B-7E7B46D9AF54}" srcOrd="0" destOrd="0" presId="urn:microsoft.com/office/officeart/2005/8/layout/hierarchy1"/>
    <dgm:cxn modelId="{FF71DE04-849B-47C4-8FF9-A12EB19FCD1C}" type="presParOf" srcId="{7034238C-5769-4D8C-885B-7E7B46D9AF54}" destId="{E7F463A1-D679-446C-8696-3095C4CDCE7A}" srcOrd="0" destOrd="0" presId="urn:microsoft.com/office/officeart/2005/8/layout/hierarchy1"/>
    <dgm:cxn modelId="{E926B016-1156-44D3-B8F5-A98405ACDE55}" type="presParOf" srcId="{7034238C-5769-4D8C-885B-7E7B46D9AF54}" destId="{04C909CC-141E-4852-B822-58EAF79A469F}" srcOrd="1" destOrd="0" presId="urn:microsoft.com/office/officeart/2005/8/layout/hierarchy1"/>
    <dgm:cxn modelId="{130D9D15-38D2-482B-8D53-4712C85B7182}" type="presParOf" srcId="{57B79848-4A79-4209-8F4A-2A0827376D8D}" destId="{7FDDE235-C18B-4571-8C6C-1C61713CE19C}" srcOrd="1" destOrd="0" presId="urn:microsoft.com/office/officeart/2005/8/layout/hierarchy1"/>
    <dgm:cxn modelId="{9E9983A2-C4A6-4219-8BC4-1AA9F97FD19C}" type="presParOf" srcId="{7FDDE235-C18B-4571-8C6C-1C61713CE19C}" destId="{D38CE9F1-55F9-4355-9E6A-35EBD880FA5D}" srcOrd="0" destOrd="0" presId="urn:microsoft.com/office/officeart/2005/8/layout/hierarchy1"/>
    <dgm:cxn modelId="{597F1719-C49D-4260-BBD3-2FCF3100E2D0}" type="presParOf" srcId="{7FDDE235-C18B-4571-8C6C-1C61713CE19C}" destId="{00BB49E3-3C0E-4264-B421-D3722ED1FC1F}" srcOrd="1" destOrd="0" presId="urn:microsoft.com/office/officeart/2005/8/layout/hierarchy1"/>
    <dgm:cxn modelId="{D19290A4-74BD-487C-85DD-F40F79E1D5D8}" type="presParOf" srcId="{00BB49E3-3C0E-4264-B421-D3722ED1FC1F}" destId="{CE01FF74-60A7-42C8-B474-2CE7EB445A11}" srcOrd="0" destOrd="0" presId="urn:microsoft.com/office/officeart/2005/8/layout/hierarchy1"/>
    <dgm:cxn modelId="{3A33A105-CD61-4518-BB5C-D175C3265406}" type="presParOf" srcId="{CE01FF74-60A7-42C8-B474-2CE7EB445A11}" destId="{3A70BB16-2D92-4DA3-8E11-4E1A441C8209}" srcOrd="0" destOrd="0" presId="urn:microsoft.com/office/officeart/2005/8/layout/hierarchy1"/>
    <dgm:cxn modelId="{3D8D8A94-A262-453D-A178-E35E033EDE56}" type="presParOf" srcId="{CE01FF74-60A7-42C8-B474-2CE7EB445A11}" destId="{B5785766-B1B2-4648-8290-E04DCF605ABE}" srcOrd="1" destOrd="0" presId="urn:microsoft.com/office/officeart/2005/8/layout/hierarchy1"/>
    <dgm:cxn modelId="{8C63FA92-3A35-4CA8-BA23-701453035BEB}" type="presParOf" srcId="{00BB49E3-3C0E-4264-B421-D3722ED1FC1F}" destId="{28E691B9-1D38-4B28-A977-0ADABBE7EFE2}" srcOrd="1" destOrd="0" presId="urn:microsoft.com/office/officeart/2005/8/layout/hierarchy1"/>
    <dgm:cxn modelId="{2049FB81-1D9A-43D5-8338-DE7378D88B13}" type="presParOf" srcId="{28E691B9-1D38-4B28-A977-0ADABBE7EFE2}" destId="{B16F0A75-F2EC-4115-ABDB-0A235EF0B7B4}" srcOrd="0" destOrd="0" presId="urn:microsoft.com/office/officeart/2005/8/layout/hierarchy1"/>
    <dgm:cxn modelId="{B4FF5590-CA6E-48B4-96B3-F4A13C4593BC}" type="presParOf" srcId="{28E691B9-1D38-4B28-A977-0ADABBE7EFE2}" destId="{ECA84F69-03FB-45BA-AA75-F19282A53C3D}" srcOrd="1" destOrd="0" presId="urn:microsoft.com/office/officeart/2005/8/layout/hierarchy1"/>
    <dgm:cxn modelId="{22C6D835-9814-42E6-B6F6-390D4B1CA900}" type="presParOf" srcId="{ECA84F69-03FB-45BA-AA75-F19282A53C3D}" destId="{34D580D3-6D31-44A4-BA29-6CD37510115F}" srcOrd="0" destOrd="0" presId="urn:microsoft.com/office/officeart/2005/8/layout/hierarchy1"/>
    <dgm:cxn modelId="{59AC4CB0-50F5-45EF-9EB0-2F1113CC94F1}" type="presParOf" srcId="{34D580D3-6D31-44A4-BA29-6CD37510115F}" destId="{45ABB9DC-C0BD-441E-9E6F-FEB618D865AF}" srcOrd="0" destOrd="0" presId="urn:microsoft.com/office/officeart/2005/8/layout/hierarchy1"/>
    <dgm:cxn modelId="{F9092EA9-AA40-44E9-91CA-FF68358D2E33}" type="presParOf" srcId="{34D580D3-6D31-44A4-BA29-6CD37510115F}" destId="{EE022BFD-551C-4F02-A1AC-E246E2ECB0C1}" srcOrd="1" destOrd="0" presId="urn:microsoft.com/office/officeart/2005/8/layout/hierarchy1"/>
    <dgm:cxn modelId="{498A9980-CD37-458A-82A7-7C04D32EC04F}" type="presParOf" srcId="{ECA84F69-03FB-45BA-AA75-F19282A53C3D}" destId="{25478297-0CC3-4A79-9326-9254E2EC1CC9}" srcOrd="1" destOrd="0" presId="urn:microsoft.com/office/officeart/2005/8/layout/hierarchy1"/>
    <dgm:cxn modelId="{EE621916-FECD-4321-8B05-3D8E44889811}" type="presParOf" srcId="{25478297-0CC3-4A79-9326-9254E2EC1CC9}" destId="{5D416956-5CFF-426F-A238-C49B6E713C4F}" srcOrd="0" destOrd="0" presId="urn:microsoft.com/office/officeart/2005/8/layout/hierarchy1"/>
    <dgm:cxn modelId="{2862A60D-294E-4945-A68A-B399540F053B}" type="presParOf" srcId="{25478297-0CC3-4A79-9326-9254E2EC1CC9}" destId="{61294B90-D2B8-464D-B0BC-829FC8487A0E}" srcOrd="1" destOrd="0" presId="urn:microsoft.com/office/officeart/2005/8/layout/hierarchy1"/>
    <dgm:cxn modelId="{3B070984-49CA-4D3C-B436-9CDAA1ED9A84}" type="presParOf" srcId="{61294B90-D2B8-464D-B0BC-829FC8487A0E}" destId="{EAF9279F-1B73-4D08-9214-65F2734D047A}" srcOrd="0" destOrd="0" presId="urn:microsoft.com/office/officeart/2005/8/layout/hierarchy1"/>
    <dgm:cxn modelId="{DB6BAAB6-DDC3-4D68-B8F2-651A3C693CDE}" type="presParOf" srcId="{EAF9279F-1B73-4D08-9214-65F2734D047A}" destId="{51472BF4-B481-4F6A-9F9C-4CC76CD4B093}" srcOrd="0" destOrd="0" presId="urn:microsoft.com/office/officeart/2005/8/layout/hierarchy1"/>
    <dgm:cxn modelId="{6630C1CB-A966-4518-AF7D-E0AF08C3732A}" type="presParOf" srcId="{EAF9279F-1B73-4D08-9214-65F2734D047A}" destId="{7A1689A9-A50B-48E5-BD13-764A1F938C5D}" srcOrd="1" destOrd="0" presId="urn:microsoft.com/office/officeart/2005/8/layout/hierarchy1"/>
    <dgm:cxn modelId="{E5BF8507-508C-4F03-AE1C-4A4C4FA79D8B}" type="presParOf" srcId="{61294B90-D2B8-464D-B0BC-829FC8487A0E}" destId="{2A2F8977-5087-449A-8543-B270A1DF40F5}" srcOrd="1" destOrd="0" presId="urn:microsoft.com/office/officeart/2005/8/layout/hierarchy1"/>
    <dgm:cxn modelId="{B8F96AFE-D912-4334-99FB-4BCCC48DC542}" type="presParOf" srcId="{25478297-0CC3-4A79-9326-9254E2EC1CC9}" destId="{BE5EB529-126D-43EA-B549-6A7D53C97471}" srcOrd="2" destOrd="0" presId="urn:microsoft.com/office/officeart/2005/8/layout/hierarchy1"/>
    <dgm:cxn modelId="{062F25F3-FFC2-4215-B8FB-2B40B711A41B}" type="presParOf" srcId="{25478297-0CC3-4A79-9326-9254E2EC1CC9}" destId="{2F77031F-4910-4D75-BD48-D34812E9FD2B}" srcOrd="3" destOrd="0" presId="urn:microsoft.com/office/officeart/2005/8/layout/hierarchy1"/>
    <dgm:cxn modelId="{B419FB05-0350-442D-BCAD-49CADCB15009}" type="presParOf" srcId="{2F77031F-4910-4D75-BD48-D34812E9FD2B}" destId="{9DFFB17E-F9A2-4EDF-A229-B57B93B9009C}" srcOrd="0" destOrd="0" presId="urn:microsoft.com/office/officeart/2005/8/layout/hierarchy1"/>
    <dgm:cxn modelId="{F34FA6D0-D164-44C7-8874-2E0D1DF3D132}" type="presParOf" srcId="{9DFFB17E-F9A2-4EDF-A229-B57B93B9009C}" destId="{B3A3FC39-A9F3-427C-A940-E03BD913C0BD}" srcOrd="0" destOrd="0" presId="urn:microsoft.com/office/officeart/2005/8/layout/hierarchy1"/>
    <dgm:cxn modelId="{E94CFB66-9F3B-4D37-B2C6-DC96EDD773F9}" type="presParOf" srcId="{9DFFB17E-F9A2-4EDF-A229-B57B93B9009C}" destId="{21DB0C46-56AB-4564-84B5-EFD7BFD576E0}" srcOrd="1" destOrd="0" presId="urn:microsoft.com/office/officeart/2005/8/layout/hierarchy1"/>
    <dgm:cxn modelId="{799C9E61-2881-470E-9B13-610669CA6B6C}" type="presParOf" srcId="{2F77031F-4910-4D75-BD48-D34812E9FD2B}" destId="{C43CE00D-DB52-4821-ABFF-8548708682CD}" srcOrd="1" destOrd="0" presId="urn:microsoft.com/office/officeart/2005/8/layout/hierarchy1"/>
    <dgm:cxn modelId="{10AC9BB0-093C-41FF-91F4-032762D5FA5A}" type="presParOf" srcId="{C43CE00D-DB52-4821-ABFF-8548708682CD}" destId="{AE3343BB-BD85-4299-8498-950A7A12A23E}" srcOrd="0" destOrd="0" presId="urn:microsoft.com/office/officeart/2005/8/layout/hierarchy1"/>
    <dgm:cxn modelId="{09D14851-DF20-4F0E-9B8C-00A7794811BF}" type="presParOf" srcId="{C43CE00D-DB52-4821-ABFF-8548708682CD}" destId="{22D76078-8E7A-47F6-995B-A97199D1DB33}" srcOrd="1" destOrd="0" presId="urn:microsoft.com/office/officeart/2005/8/layout/hierarchy1"/>
    <dgm:cxn modelId="{A7B3AE25-0752-4218-96DA-6477FE9495B0}" type="presParOf" srcId="{22D76078-8E7A-47F6-995B-A97199D1DB33}" destId="{E6E80A32-7284-400E-9C25-A3EB244B20A2}" srcOrd="0" destOrd="0" presId="urn:microsoft.com/office/officeart/2005/8/layout/hierarchy1"/>
    <dgm:cxn modelId="{13870FCB-B439-46A3-BF59-68163A10671D}" type="presParOf" srcId="{E6E80A32-7284-400E-9C25-A3EB244B20A2}" destId="{B097210F-A5BA-411B-9556-352E72EB3AFF}" srcOrd="0" destOrd="0" presId="urn:microsoft.com/office/officeart/2005/8/layout/hierarchy1"/>
    <dgm:cxn modelId="{6DFFE564-F277-43C8-99FD-83BE7A94795B}" type="presParOf" srcId="{E6E80A32-7284-400E-9C25-A3EB244B20A2}" destId="{B5C7402A-5B84-48B8-AE2E-176FE38C16A7}" srcOrd="1" destOrd="0" presId="urn:microsoft.com/office/officeart/2005/8/layout/hierarchy1"/>
    <dgm:cxn modelId="{8BDC2439-7CF3-4323-BC02-38E7E82684DF}" type="presParOf" srcId="{22D76078-8E7A-47F6-995B-A97199D1DB33}" destId="{C74FC832-6FD6-4210-AA24-637750A579DE}" srcOrd="1" destOrd="0" presId="urn:microsoft.com/office/officeart/2005/8/layout/hierarchy1"/>
    <dgm:cxn modelId="{3BACE386-B425-4666-A3D7-5CAD25705403}" type="presParOf" srcId="{28E691B9-1D38-4B28-A977-0ADABBE7EFE2}" destId="{DBAE4BF9-09EF-4DB4-9365-BB8DF82E8C05}" srcOrd="2" destOrd="0" presId="urn:microsoft.com/office/officeart/2005/8/layout/hierarchy1"/>
    <dgm:cxn modelId="{D39002F4-4913-4979-ACD0-3D878778CB72}" type="presParOf" srcId="{28E691B9-1D38-4B28-A977-0ADABBE7EFE2}" destId="{8C12C829-A77C-47AD-8263-4732C5D45847}" srcOrd="3" destOrd="0" presId="urn:microsoft.com/office/officeart/2005/8/layout/hierarchy1"/>
    <dgm:cxn modelId="{9C7E2AC8-94B4-40AF-887B-B7BEDCCC9F6D}" type="presParOf" srcId="{8C12C829-A77C-47AD-8263-4732C5D45847}" destId="{4A3EF997-5819-4D28-A816-C3F2B332BC77}" srcOrd="0" destOrd="0" presId="urn:microsoft.com/office/officeart/2005/8/layout/hierarchy1"/>
    <dgm:cxn modelId="{6F3F51A3-5850-4B85-9283-5AF675086931}" type="presParOf" srcId="{4A3EF997-5819-4D28-A816-C3F2B332BC77}" destId="{BC5F98BE-79B5-4A69-BA8F-2D163B9EAB33}" srcOrd="0" destOrd="0" presId="urn:microsoft.com/office/officeart/2005/8/layout/hierarchy1"/>
    <dgm:cxn modelId="{11F23458-522E-4561-8E71-9C38EAD3CADB}" type="presParOf" srcId="{4A3EF997-5819-4D28-A816-C3F2B332BC77}" destId="{52965E52-EACD-45E0-9894-FFFB5B1DF95C}" srcOrd="1" destOrd="0" presId="urn:microsoft.com/office/officeart/2005/8/layout/hierarchy1"/>
    <dgm:cxn modelId="{11BD7560-CCCC-43A7-9FCD-6CD159DDDA5F}" type="presParOf" srcId="{8C12C829-A77C-47AD-8263-4732C5D45847}" destId="{C11A4192-26B8-487B-91AF-2E5704481AF3}" srcOrd="1" destOrd="0" presId="urn:microsoft.com/office/officeart/2005/8/layout/hierarchy1"/>
    <dgm:cxn modelId="{EE06105E-2676-42EE-9650-3F2E4E51E011}" type="presParOf" srcId="{C11A4192-26B8-487B-91AF-2E5704481AF3}" destId="{71F25204-7DCF-48AE-964F-340B84F07CF4}" srcOrd="0" destOrd="0" presId="urn:microsoft.com/office/officeart/2005/8/layout/hierarchy1"/>
    <dgm:cxn modelId="{E4046584-2DBC-498F-8933-DF7986EE3830}" type="presParOf" srcId="{C11A4192-26B8-487B-91AF-2E5704481AF3}" destId="{D332699E-F799-492A-8C28-740F0D809F15}" srcOrd="1" destOrd="0" presId="urn:microsoft.com/office/officeart/2005/8/layout/hierarchy1"/>
    <dgm:cxn modelId="{6D5D42F8-61A8-4246-B7AC-71A92684A068}" type="presParOf" srcId="{D332699E-F799-492A-8C28-740F0D809F15}" destId="{FBF09C5F-1D8E-43B7-9303-D16E3AC8CEDF}" srcOrd="0" destOrd="0" presId="urn:microsoft.com/office/officeart/2005/8/layout/hierarchy1"/>
    <dgm:cxn modelId="{38467F3E-CEEE-444C-94B0-06B827B4AA67}" type="presParOf" srcId="{FBF09C5F-1D8E-43B7-9303-D16E3AC8CEDF}" destId="{861463F1-9E41-44BB-80A8-7E7FAF37249D}" srcOrd="0" destOrd="0" presId="urn:microsoft.com/office/officeart/2005/8/layout/hierarchy1"/>
    <dgm:cxn modelId="{6FDA9AD0-BA58-440D-A1FA-10427063E864}" type="presParOf" srcId="{FBF09C5F-1D8E-43B7-9303-D16E3AC8CEDF}" destId="{4A821DCB-19F5-40C3-9246-AD13BA92190A}" srcOrd="1" destOrd="0" presId="urn:microsoft.com/office/officeart/2005/8/layout/hierarchy1"/>
    <dgm:cxn modelId="{AEC7C8AB-B3AA-49EF-ADE5-F93AA421ED44}" type="presParOf" srcId="{D332699E-F799-492A-8C28-740F0D809F15}" destId="{81FFC828-2832-400A-B4F3-5B6C269B3137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44C65A09-C085-4203-A233-0591CAE8323A}" type="doc">
      <dgm:prSet loTypeId="urn:microsoft.com/office/officeart/2005/8/layout/cycle1" loCatId="cycl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AU"/>
        </a:p>
      </dgm:t>
    </dgm:pt>
    <dgm:pt modelId="{A4E4C4BE-5267-49A0-9840-A9D630A12A7E}">
      <dgm:prSet phldrT="[Text]"/>
      <dgm:spPr/>
      <dgm:t>
        <a:bodyPr/>
        <a:lstStyle/>
        <a:p>
          <a:r>
            <a:rPr lang="en-AU"/>
            <a:t>Plan</a:t>
          </a:r>
        </a:p>
      </dgm:t>
    </dgm:pt>
    <dgm:pt modelId="{96AB3C27-DB3E-4937-82BB-36675961AA14}" type="parTrans" cxnId="{03008FF0-F526-46A2-B781-763DE7AEAC80}">
      <dgm:prSet/>
      <dgm:spPr/>
      <dgm:t>
        <a:bodyPr/>
        <a:lstStyle/>
        <a:p>
          <a:endParaRPr lang="en-AU"/>
        </a:p>
      </dgm:t>
    </dgm:pt>
    <dgm:pt modelId="{DB73ACCB-B568-4BA9-9905-AE2521585209}" type="sibTrans" cxnId="{03008FF0-F526-46A2-B781-763DE7AEAC80}">
      <dgm:prSet/>
      <dgm:spPr/>
      <dgm:t>
        <a:bodyPr/>
        <a:lstStyle/>
        <a:p>
          <a:endParaRPr lang="en-AU"/>
        </a:p>
      </dgm:t>
    </dgm:pt>
    <dgm:pt modelId="{E0377154-C101-488F-BE57-6CFB2D5BC217}">
      <dgm:prSet phldrT="[Text]"/>
      <dgm:spPr/>
      <dgm:t>
        <a:bodyPr/>
        <a:lstStyle/>
        <a:p>
          <a:r>
            <a:rPr lang="en-AU"/>
            <a:t>Code</a:t>
          </a:r>
        </a:p>
      </dgm:t>
    </dgm:pt>
    <dgm:pt modelId="{D33031B6-F8CD-4136-8701-8FB020B6BD27}" type="parTrans" cxnId="{CA1EB4F6-E7AE-4B4B-B6F1-226488DD17ED}">
      <dgm:prSet/>
      <dgm:spPr/>
      <dgm:t>
        <a:bodyPr/>
        <a:lstStyle/>
        <a:p>
          <a:endParaRPr lang="en-AU"/>
        </a:p>
      </dgm:t>
    </dgm:pt>
    <dgm:pt modelId="{7919F681-3525-4808-A454-89507D57D22C}" type="sibTrans" cxnId="{CA1EB4F6-E7AE-4B4B-B6F1-226488DD17ED}">
      <dgm:prSet/>
      <dgm:spPr/>
      <dgm:t>
        <a:bodyPr/>
        <a:lstStyle/>
        <a:p>
          <a:endParaRPr lang="en-AU"/>
        </a:p>
      </dgm:t>
    </dgm:pt>
    <dgm:pt modelId="{ACFC37E3-4F22-43A5-8AE5-DA5EB5AC4B57}">
      <dgm:prSet phldrT="[Text]"/>
      <dgm:spPr/>
      <dgm:t>
        <a:bodyPr/>
        <a:lstStyle/>
        <a:p>
          <a:r>
            <a:rPr lang="en-AU"/>
            <a:t>Build</a:t>
          </a:r>
        </a:p>
      </dgm:t>
    </dgm:pt>
    <dgm:pt modelId="{F5D7B12E-87B9-4912-B6BB-F8E370DFB174}" type="parTrans" cxnId="{CEC259ED-F472-4205-ADA0-65BFFCBAB960}">
      <dgm:prSet/>
      <dgm:spPr/>
      <dgm:t>
        <a:bodyPr/>
        <a:lstStyle/>
        <a:p>
          <a:endParaRPr lang="en-AU"/>
        </a:p>
      </dgm:t>
    </dgm:pt>
    <dgm:pt modelId="{CC48A5F3-B743-4B16-8906-207569DD7EC0}" type="sibTrans" cxnId="{CEC259ED-F472-4205-ADA0-65BFFCBAB960}">
      <dgm:prSet/>
      <dgm:spPr/>
      <dgm:t>
        <a:bodyPr/>
        <a:lstStyle/>
        <a:p>
          <a:endParaRPr lang="en-AU"/>
        </a:p>
      </dgm:t>
    </dgm:pt>
    <dgm:pt modelId="{FBEB5EFF-535E-4EC1-A806-ED6B3ED30A3A}">
      <dgm:prSet phldrT="[Text]"/>
      <dgm:spPr/>
      <dgm:t>
        <a:bodyPr/>
        <a:lstStyle/>
        <a:p>
          <a:r>
            <a:rPr lang="en-AU"/>
            <a:t>Test</a:t>
          </a:r>
        </a:p>
      </dgm:t>
    </dgm:pt>
    <dgm:pt modelId="{16247D6B-6B4A-472C-8871-1224A1AADD85}" type="parTrans" cxnId="{78500B95-FC5C-4989-B61A-B04FCB4EC06C}">
      <dgm:prSet/>
      <dgm:spPr/>
      <dgm:t>
        <a:bodyPr/>
        <a:lstStyle/>
        <a:p>
          <a:endParaRPr lang="en-AU"/>
        </a:p>
      </dgm:t>
    </dgm:pt>
    <dgm:pt modelId="{08942E50-8A49-42A4-899A-79E17EB06986}" type="sibTrans" cxnId="{78500B95-FC5C-4989-B61A-B04FCB4EC06C}">
      <dgm:prSet/>
      <dgm:spPr/>
      <dgm:t>
        <a:bodyPr/>
        <a:lstStyle/>
        <a:p>
          <a:endParaRPr lang="en-AU"/>
        </a:p>
      </dgm:t>
    </dgm:pt>
    <dgm:pt modelId="{7446F415-5BAD-4E51-803D-220D260030D5}">
      <dgm:prSet phldrT="[Text]"/>
      <dgm:spPr/>
      <dgm:t>
        <a:bodyPr/>
        <a:lstStyle/>
        <a:p>
          <a:r>
            <a:rPr lang="en-AU"/>
            <a:t>Release</a:t>
          </a:r>
        </a:p>
      </dgm:t>
    </dgm:pt>
    <dgm:pt modelId="{0061C353-362B-447A-8521-F74C27DD82E1}" type="parTrans" cxnId="{C28959AA-5D5C-4394-AA40-7801428C3930}">
      <dgm:prSet/>
      <dgm:spPr/>
      <dgm:t>
        <a:bodyPr/>
        <a:lstStyle/>
        <a:p>
          <a:endParaRPr lang="en-AU"/>
        </a:p>
      </dgm:t>
    </dgm:pt>
    <dgm:pt modelId="{4B61B35E-2C03-4F7F-A963-8C81DC1D4516}" type="sibTrans" cxnId="{C28959AA-5D5C-4394-AA40-7801428C3930}">
      <dgm:prSet/>
      <dgm:spPr/>
      <dgm:t>
        <a:bodyPr/>
        <a:lstStyle/>
        <a:p>
          <a:endParaRPr lang="en-AU"/>
        </a:p>
      </dgm:t>
    </dgm:pt>
    <dgm:pt modelId="{CF38BD7E-2778-46C8-8B0F-2B686DA5A8F5}">
      <dgm:prSet/>
      <dgm:spPr/>
      <dgm:t>
        <a:bodyPr/>
        <a:lstStyle/>
        <a:p>
          <a:r>
            <a:rPr lang="en-AU"/>
            <a:t>Monitor</a:t>
          </a:r>
        </a:p>
      </dgm:t>
    </dgm:pt>
    <dgm:pt modelId="{E252003F-AE93-48A3-87AC-5A138721DFD8}" type="parTrans" cxnId="{7B3281A8-0A12-40C0-9D0C-C75D57DB6B59}">
      <dgm:prSet/>
      <dgm:spPr/>
    </dgm:pt>
    <dgm:pt modelId="{CC8C3404-E127-4974-A95A-FD24ADFB041E}" type="sibTrans" cxnId="{7B3281A8-0A12-40C0-9D0C-C75D57DB6B59}">
      <dgm:prSet/>
      <dgm:spPr/>
    </dgm:pt>
    <dgm:pt modelId="{8634EC27-45E6-4668-8E57-E2970AD63FA6}" type="pres">
      <dgm:prSet presAssocID="{44C65A09-C085-4203-A233-0591CAE8323A}" presName="cycle" presStyleCnt="0">
        <dgm:presLayoutVars>
          <dgm:dir/>
          <dgm:resizeHandles val="exact"/>
        </dgm:presLayoutVars>
      </dgm:prSet>
      <dgm:spPr/>
    </dgm:pt>
    <dgm:pt modelId="{E9A2E0EE-36E5-4FA9-A4AA-587320211CD5}" type="pres">
      <dgm:prSet presAssocID="{A4E4C4BE-5267-49A0-9840-A9D630A12A7E}" presName="dummy" presStyleCnt="0"/>
      <dgm:spPr/>
    </dgm:pt>
    <dgm:pt modelId="{92F32AB6-EFF8-4A51-B68F-C04E9ED72E85}" type="pres">
      <dgm:prSet presAssocID="{A4E4C4BE-5267-49A0-9840-A9D630A12A7E}" presName="node" presStyleLbl="revTx" presStyleIdx="0" presStyleCnt="8">
        <dgm:presLayoutVars>
          <dgm:bulletEnabled val="1"/>
        </dgm:presLayoutVars>
      </dgm:prSet>
      <dgm:spPr/>
    </dgm:pt>
    <dgm:pt modelId="{5C2921AF-C9D5-48D8-BB0C-B77E12781631}" type="pres">
      <dgm:prSet presAssocID="{DB73ACCB-B568-4BA9-9905-AE2521585209}" presName="sibTrans" presStyleLbl="node1" presStyleIdx="0" presStyleCnt="8"/>
      <dgm:spPr/>
    </dgm:pt>
    <dgm:pt modelId="{44F7A35C-A584-47CD-A1BC-50175409F446}" type="pres">
      <dgm:prSet presAssocID="{E0377154-C101-488F-BE57-6CFB2D5BC217}" presName="dummy" presStyleCnt="0"/>
      <dgm:spPr/>
    </dgm:pt>
    <dgm:pt modelId="{653A7215-3365-405A-9CA0-9FF1A246EFEB}" type="pres">
      <dgm:prSet presAssocID="{E0377154-C101-488F-BE57-6CFB2D5BC217}" presName="node" presStyleLbl="revTx" presStyleIdx="1" presStyleCnt="8">
        <dgm:presLayoutVars>
          <dgm:bulletEnabled val="1"/>
        </dgm:presLayoutVars>
      </dgm:prSet>
      <dgm:spPr/>
    </dgm:pt>
    <dgm:pt modelId="{0B4ED5F0-6A4A-47EB-AD79-845939081EC2}" type="pres">
      <dgm:prSet presAssocID="{7919F681-3525-4808-A454-89507D57D22C}" presName="sibTrans" presStyleLbl="node1" presStyleIdx="1" presStyleCnt="8"/>
      <dgm:spPr/>
    </dgm:pt>
    <dgm:pt modelId="{BC70E1CE-ED21-480E-9FE1-3B9E3508673A}" type="pres">
      <dgm:prSet presAssocID="{ACFC37E3-4F22-43A5-8AE5-DA5EB5AC4B57}" presName="dummy" presStyleCnt="0"/>
      <dgm:spPr/>
    </dgm:pt>
    <dgm:pt modelId="{BC61BF43-DDA7-460A-AFDD-E3BB3EC73F9A}" type="pres">
      <dgm:prSet presAssocID="{ACFC37E3-4F22-43A5-8AE5-DA5EB5AC4B57}" presName="node" presStyleLbl="revTx" presStyleIdx="2" presStyleCnt="8">
        <dgm:presLayoutVars>
          <dgm:bulletEnabled val="1"/>
        </dgm:presLayoutVars>
      </dgm:prSet>
      <dgm:spPr/>
    </dgm:pt>
    <dgm:pt modelId="{CAFEC5D0-106A-4DB8-BE97-1FF9E61EEA59}" type="pres">
      <dgm:prSet presAssocID="{CC48A5F3-B743-4B16-8906-207569DD7EC0}" presName="sibTrans" presStyleLbl="node1" presStyleIdx="2" presStyleCnt="8"/>
      <dgm:spPr/>
    </dgm:pt>
    <dgm:pt modelId="{94502DC5-CDE1-404B-847D-EF254F732B5E}" type="pres">
      <dgm:prSet presAssocID="{FBEB5EFF-535E-4EC1-A806-ED6B3ED30A3A}" presName="dummy" presStyleCnt="0"/>
      <dgm:spPr/>
    </dgm:pt>
    <dgm:pt modelId="{71614FDE-75A4-41DD-803A-0907B6A51E14}" type="pres">
      <dgm:prSet presAssocID="{FBEB5EFF-535E-4EC1-A806-ED6B3ED30A3A}" presName="node" presStyleLbl="revTx" presStyleIdx="3" presStyleCnt="8">
        <dgm:presLayoutVars>
          <dgm:bulletEnabled val="1"/>
        </dgm:presLayoutVars>
      </dgm:prSet>
      <dgm:spPr/>
    </dgm:pt>
    <dgm:pt modelId="{91230C3A-D241-462B-80A5-B9E18F3F690E}" type="pres">
      <dgm:prSet presAssocID="{08942E50-8A49-42A4-899A-79E17EB06986}" presName="sibTrans" presStyleLbl="node1" presStyleIdx="3" presStyleCnt="8"/>
      <dgm:spPr/>
    </dgm:pt>
    <dgm:pt modelId="{CA8F743B-7650-4D68-A1DF-9A4B55E2E559}" type="pres">
      <dgm:prSet presAssocID="{7446F415-5BAD-4E51-803D-220D260030D5}" presName="dummy" presStyleCnt="0"/>
      <dgm:spPr/>
    </dgm:pt>
    <dgm:pt modelId="{63DCE363-33CC-4E2B-8437-D019D5F83B4F}" type="pres">
      <dgm:prSet presAssocID="{7446F415-5BAD-4E51-803D-220D260030D5}" presName="node" presStyleLbl="revTx" presStyleIdx="4" presStyleCnt="8">
        <dgm:presLayoutVars>
          <dgm:bulletEnabled val="1"/>
        </dgm:presLayoutVars>
      </dgm:prSet>
      <dgm:spPr/>
    </dgm:pt>
    <dgm:pt modelId="{C0AD8505-CE1F-4898-BCCD-D50C3E80A68A}" type="pres">
      <dgm:prSet presAssocID="{4B61B35E-2C03-4F7F-A963-8C81DC1D4516}" presName="sibTrans" presStyleLbl="node1" presStyleIdx="4" presStyleCnt="8"/>
      <dgm:spPr/>
    </dgm:pt>
    <dgm:pt modelId="{696B403B-C871-47C4-8180-B554998E018E}" type="pres">
      <dgm:prSet presAssocID="{CF38BD7E-2778-46C8-8B0F-2B686DA5A8F5}" presName="dummy" presStyleCnt="0"/>
      <dgm:spPr/>
    </dgm:pt>
    <dgm:pt modelId="{70D85247-F120-4F5F-9A05-D9E265F9FB61}" type="pres">
      <dgm:prSet presAssocID="{CF38BD7E-2778-46C8-8B0F-2B686DA5A8F5}" presName="node" presStyleLbl="revTx" presStyleIdx="5" presStyleCnt="8">
        <dgm:presLayoutVars>
          <dgm:bulletEnabled val="1"/>
        </dgm:presLayoutVars>
      </dgm:prSet>
      <dgm:spPr/>
    </dgm:pt>
    <dgm:pt modelId="{7181C513-8499-4B92-88B1-C711C23D3550}" type="pres">
      <dgm:prSet presAssocID="{CC8C3404-E127-4974-A95A-FD24ADFB041E}" presName="sibTrans" presStyleLbl="node1" presStyleIdx="5" presStyleCnt="8"/>
      <dgm:spPr/>
    </dgm:pt>
    <dgm:pt modelId="{04B084BC-7D91-4853-9EE3-1BAB43168A2C}" type="pres">
      <dgm:prSet presAssocID="{D60663CF-5875-4780-B61F-4540F0483A22}" presName="dummy" presStyleCnt="0"/>
      <dgm:spPr/>
    </dgm:pt>
    <dgm:pt modelId="{91FED44B-20B6-449D-90EE-70B6838AE9C2}" type="pres">
      <dgm:prSet presAssocID="{D9BAB1A5-FB75-4DD1-981A-8E6F0ABBF8B5}" presName="dummy" presStyleCnt="0"/>
      <dgm:spPr/>
    </dgm:pt>
  </dgm:ptLst>
  <dgm:cxnLst>
    <dgm:cxn modelId="{FE948D0C-6FF1-44DD-9235-C6EC924150B3}" type="presOf" srcId="{FBEB5EFF-535E-4EC1-A806-ED6B3ED30A3A}" destId="{71614FDE-75A4-41DD-803A-0907B6A51E14}" srcOrd="0" destOrd="0" presId="urn:microsoft.com/office/officeart/2005/8/layout/cycle1"/>
    <dgm:cxn modelId="{2B8B0426-020E-44D5-953C-F9B4EF5DA2FD}" type="presOf" srcId="{CF38BD7E-2778-46C8-8B0F-2B686DA5A8F5}" destId="{70D85247-F120-4F5F-9A05-D9E265F9FB61}" srcOrd="0" destOrd="0" presId="urn:microsoft.com/office/officeart/2005/8/layout/cycle1"/>
    <dgm:cxn modelId="{17AA7333-D377-416B-AF43-C8BF1F0259E3}" type="presOf" srcId="{E0377154-C101-488F-BE57-6CFB2D5BC217}" destId="{653A7215-3365-405A-9CA0-9FF1A246EFEB}" srcOrd="0" destOrd="0" presId="urn:microsoft.com/office/officeart/2005/8/layout/cycle1"/>
    <dgm:cxn modelId="{F11F9F5C-E196-4C08-9E70-A31324838677}" type="presOf" srcId="{CC8C3404-E127-4974-A95A-FD24ADFB041E}" destId="{7181C513-8499-4B92-88B1-C711C23D3550}" srcOrd="0" destOrd="0" presId="urn:microsoft.com/office/officeart/2005/8/layout/cycle1"/>
    <dgm:cxn modelId="{2CB08955-A349-4C6C-8D8D-AD817FB10C24}" type="presOf" srcId="{DB73ACCB-B568-4BA9-9905-AE2521585209}" destId="{5C2921AF-C9D5-48D8-BB0C-B77E12781631}" srcOrd="0" destOrd="0" presId="urn:microsoft.com/office/officeart/2005/8/layout/cycle1"/>
    <dgm:cxn modelId="{DC122081-32F5-47D7-88AF-A83664F861DB}" type="presOf" srcId="{ACFC37E3-4F22-43A5-8AE5-DA5EB5AC4B57}" destId="{BC61BF43-DDA7-460A-AFDD-E3BB3EC73F9A}" srcOrd="0" destOrd="0" presId="urn:microsoft.com/office/officeart/2005/8/layout/cycle1"/>
    <dgm:cxn modelId="{BF391390-0C0E-49C5-8A20-7920267298B0}" type="presOf" srcId="{4B61B35E-2C03-4F7F-A963-8C81DC1D4516}" destId="{C0AD8505-CE1F-4898-BCCD-D50C3E80A68A}" srcOrd="0" destOrd="0" presId="urn:microsoft.com/office/officeart/2005/8/layout/cycle1"/>
    <dgm:cxn modelId="{78500B95-FC5C-4989-B61A-B04FCB4EC06C}" srcId="{44C65A09-C085-4203-A233-0591CAE8323A}" destId="{FBEB5EFF-535E-4EC1-A806-ED6B3ED30A3A}" srcOrd="3" destOrd="0" parTransId="{16247D6B-6B4A-472C-8871-1224A1AADD85}" sibTransId="{08942E50-8A49-42A4-899A-79E17EB06986}"/>
    <dgm:cxn modelId="{7B3281A8-0A12-40C0-9D0C-C75D57DB6B59}" srcId="{44C65A09-C085-4203-A233-0591CAE8323A}" destId="{CF38BD7E-2778-46C8-8B0F-2B686DA5A8F5}" srcOrd="5" destOrd="0" parTransId="{E252003F-AE93-48A3-87AC-5A138721DFD8}" sibTransId="{CC8C3404-E127-4974-A95A-FD24ADFB041E}"/>
    <dgm:cxn modelId="{C28959AA-5D5C-4394-AA40-7801428C3930}" srcId="{44C65A09-C085-4203-A233-0591CAE8323A}" destId="{7446F415-5BAD-4E51-803D-220D260030D5}" srcOrd="4" destOrd="0" parTransId="{0061C353-362B-447A-8521-F74C27DD82E1}" sibTransId="{4B61B35E-2C03-4F7F-A963-8C81DC1D4516}"/>
    <dgm:cxn modelId="{A8A96FB6-DC32-4006-9735-D532AE498939}" type="presOf" srcId="{44C65A09-C085-4203-A233-0591CAE8323A}" destId="{8634EC27-45E6-4668-8E57-E2970AD63FA6}" srcOrd="0" destOrd="0" presId="urn:microsoft.com/office/officeart/2005/8/layout/cycle1"/>
    <dgm:cxn modelId="{6F1E7EB7-6D51-4278-B2BD-06FA591DC2AC}" type="presOf" srcId="{A4E4C4BE-5267-49A0-9840-A9D630A12A7E}" destId="{92F32AB6-EFF8-4A51-B68F-C04E9ED72E85}" srcOrd="0" destOrd="0" presId="urn:microsoft.com/office/officeart/2005/8/layout/cycle1"/>
    <dgm:cxn modelId="{33BE77E2-6BDC-420F-B0CB-D5F01050A84B}" type="presOf" srcId="{7919F681-3525-4808-A454-89507D57D22C}" destId="{0B4ED5F0-6A4A-47EB-AD79-845939081EC2}" srcOrd="0" destOrd="0" presId="urn:microsoft.com/office/officeart/2005/8/layout/cycle1"/>
    <dgm:cxn modelId="{CEC259ED-F472-4205-ADA0-65BFFCBAB960}" srcId="{44C65A09-C085-4203-A233-0591CAE8323A}" destId="{ACFC37E3-4F22-43A5-8AE5-DA5EB5AC4B57}" srcOrd="2" destOrd="0" parTransId="{F5D7B12E-87B9-4912-B6BB-F8E370DFB174}" sibTransId="{CC48A5F3-B743-4B16-8906-207569DD7EC0}"/>
    <dgm:cxn modelId="{BD2663EF-A541-46C1-816B-AA00FB7EB0E2}" type="presOf" srcId="{CC48A5F3-B743-4B16-8906-207569DD7EC0}" destId="{CAFEC5D0-106A-4DB8-BE97-1FF9E61EEA59}" srcOrd="0" destOrd="0" presId="urn:microsoft.com/office/officeart/2005/8/layout/cycle1"/>
    <dgm:cxn modelId="{03008FF0-F526-46A2-B781-763DE7AEAC80}" srcId="{44C65A09-C085-4203-A233-0591CAE8323A}" destId="{A4E4C4BE-5267-49A0-9840-A9D630A12A7E}" srcOrd="0" destOrd="0" parTransId="{96AB3C27-DB3E-4937-82BB-36675961AA14}" sibTransId="{DB73ACCB-B568-4BA9-9905-AE2521585209}"/>
    <dgm:cxn modelId="{D76609F1-5697-45B0-A0E6-2FA4B9CCD9FC}" type="presOf" srcId="{7446F415-5BAD-4E51-803D-220D260030D5}" destId="{63DCE363-33CC-4E2B-8437-D019D5F83B4F}" srcOrd="0" destOrd="0" presId="urn:microsoft.com/office/officeart/2005/8/layout/cycle1"/>
    <dgm:cxn modelId="{04C08BF3-5FE1-42A9-80B9-6B6413569B5B}" type="presOf" srcId="{08942E50-8A49-42A4-899A-79E17EB06986}" destId="{91230C3A-D241-462B-80A5-B9E18F3F690E}" srcOrd="0" destOrd="0" presId="urn:microsoft.com/office/officeart/2005/8/layout/cycle1"/>
    <dgm:cxn modelId="{CA1EB4F6-E7AE-4B4B-B6F1-226488DD17ED}" srcId="{44C65A09-C085-4203-A233-0591CAE8323A}" destId="{E0377154-C101-488F-BE57-6CFB2D5BC217}" srcOrd="1" destOrd="0" parTransId="{D33031B6-F8CD-4136-8701-8FB020B6BD27}" sibTransId="{7919F681-3525-4808-A454-89507D57D22C}"/>
    <dgm:cxn modelId="{78EE8E05-E817-4088-BD41-8D9E3B71C665}" type="presParOf" srcId="{8634EC27-45E6-4668-8E57-E2970AD63FA6}" destId="{E9A2E0EE-36E5-4FA9-A4AA-587320211CD5}" srcOrd="0" destOrd="0" presId="urn:microsoft.com/office/officeart/2005/8/layout/cycle1"/>
    <dgm:cxn modelId="{D334D61D-F93D-4114-9A2B-A26B2498C05F}" type="presParOf" srcId="{8634EC27-45E6-4668-8E57-E2970AD63FA6}" destId="{92F32AB6-EFF8-4A51-B68F-C04E9ED72E85}" srcOrd="1" destOrd="0" presId="urn:microsoft.com/office/officeart/2005/8/layout/cycle1"/>
    <dgm:cxn modelId="{34ECBB58-491F-4AA0-AEA3-CE29F9918123}" type="presParOf" srcId="{8634EC27-45E6-4668-8E57-E2970AD63FA6}" destId="{5C2921AF-C9D5-48D8-BB0C-B77E12781631}" srcOrd="2" destOrd="0" presId="urn:microsoft.com/office/officeart/2005/8/layout/cycle1"/>
    <dgm:cxn modelId="{BFC23E86-A18D-473C-83BF-0F4800A34929}" type="presParOf" srcId="{8634EC27-45E6-4668-8E57-E2970AD63FA6}" destId="{44F7A35C-A584-47CD-A1BC-50175409F446}" srcOrd="3" destOrd="0" presId="urn:microsoft.com/office/officeart/2005/8/layout/cycle1"/>
    <dgm:cxn modelId="{9B7B365D-5B9F-4268-99AD-045B4313E249}" type="presParOf" srcId="{8634EC27-45E6-4668-8E57-E2970AD63FA6}" destId="{653A7215-3365-405A-9CA0-9FF1A246EFEB}" srcOrd="4" destOrd="0" presId="urn:microsoft.com/office/officeart/2005/8/layout/cycle1"/>
    <dgm:cxn modelId="{41881277-3897-4CE2-AF04-627908AE5FA5}" type="presParOf" srcId="{8634EC27-45E6-4668-8E57-E2970AD63FA6}" destId="{0B4ED5F0-6A4A-47EB-AD79-845939081EC2}" srcOrd="5" destOrd="0" presId="urn:microsoft.com/office/officeart/2005/8/layout/cycle1"/>
    <dgm:cxn modelId="{47B41295-F777-4A29-960E-0C48709AE4AC}" type="presParOf" srcId="{8634EC27-45E6-4668-8E57-E2970AD63FA6}" destId="{BC70E1CE-ED21-480E-9FE1-3B9E3508673A}" srcOrd="6" destOrd="0" presId="urn:microsoft.com/office/officeart/2005/8/layout/cycle1"/>
    <dgm:cxn modelId="{54001B6B-7E19-4A5B-8D27-1E9FB73960D1}" type="presParOf" srcId="{8634EC27-45E6-4668-8E57-E2970AD63FA6}" destId="{BC61BF43-DDA7-460A-AFDD-E3BB3EC73F9A}" srcOrd="7" destOrd="0" presId="urn:microsoft.com/office/officeart/2005/8/layout/cycle1"/>
    <dgm:cxn modelId="{DC8D26D9-7194-4CC4-BD79-2DA140759479}" type="presParOf" srcId="{8634EC27-45E6-4668-8E57-E2970AD63FA6}" destId="{CAFEC5D0-106A-4DB8-BE97-1FF9E61EEA59}" srcOrd="8" destOrd="0" presId="urn:microsoft.com/office/officeart/2005/8/layout/cycle1"/>
    <dgm:cxn modelId="{667EB190-3E5B-49C9-B700-58E8EA163857}" type="presParOf" srcId="{8634EC27-45E6-4668-8E57-E2970AD63FA6}" destId="{94502DC5-CDE1-404B-847D-EF254F732B5E}" srcOrd="9" destOrd="0" presId="urn:microsoft.com/office/officeart/2005/8/layout/cycle1"/>
    <dgm:cxn modelId="{B2A2501D-D8EE-4701-A821-3BFAF1E59E78}" type="presParOf" srcId="{8634EC27-45E6-4668-8E57-E2970AD63FA6}" destId="{71614FDE-75A4-41DD-803A-0907B6A51E14}" srcOrd="10" destOrd="0" presId="urn:microsoft.com/office/officeart/2005/8/layout/cycle1"/>
    <dgm:cxn modelId="{AD50B5E1-CA9E-4CC7-A1AF-7FFB37409E27}" type="presParOf" srcId="{8634EC27-45E6-4668-8E57-E2970AD63FA6}" destId="{91230C3A-D241-462B-80A5-B9E18F3F690E}" srcOrd="11" destOrd="0" presId="urn:microsoft.com/office/officeart/2005/8/layout/cycle1"/>
    <dgm:cxn modelId="{B26294AE-DC6E-4E51-AB4A-F8748DCDC8D9}" type="presParOf" srcId="{8634EC27-45E6-4668-8E57-E2970AD63FA6}" destId="{CA8F743B-7650-4D68-A1DF-9A4B55E2E559}" srcOrd="12" destOrd="0" presId="urn:microsoft.com/office/officeart/2005/8/layout/cycle1"/>
    <dgm:cxn modelId="{5D676524-28E4-42B7-BF04-A89BA36E7406}" type="presParOf" srcId="{8634EC27-45E6-4668-8E57-E2970AD63FA6}" destId="{63DCE363-33CC-4E2B-8437-D019D5F83B4F}" srcOrd="13" destOrd="0" presId="urn:microsoft.com/office/officeart/2005/8/layout/cycle1"/>
    <dgm:cxn modelId="{A9685ACB-2EE5-4EF7-B64B-3B42F10F66EE}" type="presParOf" srcId="{8634EC27-45E6-4668-8E57-E2970AD63FA6}" destId="{C0AD8505-CE1F-4898-BCCD-D50C3E80A68A}" srcOrd="14" destOrd="0" presId="urn:microsoft.com/office/officeart/2005/8/layout/cycle1"/>
    <dgm:cxn modelId="{40CEE89B-D04F-4450-BDF0-AB19C5609981}" type="presParOf" srcId="{8634EC27-45E6-4668-8E57-E2970AD63FA6}" destId="{696B403B-C871-47C4-8180-B554998E018E}" srcOrd="15" destOrd="0" presId="urn:microsoft.com/office/officeart/2005/8/layout/cycle1"/>
    <dgm:cxn modelId="{828F8E64-5149-478F-82CF-C3B80964069D}" type="presParOf" srcId="{8634EC27-45E6-4668-8E57-E2970AD63FA6}" destId="{70D85247-F120-4F5F-9A05-D9E265F9FB61}" srcOrd="16" destOrd="0" presId="urn:microsoft.com/office/officeart/2005/8/layout/cycle1"/>
    <dgm:cxn modelId="{BA16B18F-2D41-43A3-B30A-78AFDC4DB616}" type="presParOf" srcId="{8634EC27-45E6-4668-8E57-E2970AD63FA6}" destId="{7181C513-8499-4B92-88B1-C711C23D3550}" srcOrd="17" destOrd="0" presId="urn:microsoft.com/office/officeart/2005/8/layout/cycle1"/>
    <dgm:cxn modelId="{AC8ADBD1-6A71-4FA4-8CB7-7EF4CCEE20EA}" type="presParOf" srcId="{8634EC27-45E6-4668-8E57-E2970AD63FA6}" destId="{04B084BC-7D91-4853-9EE3-1BAB43168A2C}" srcOrd="18" destOrd="0" presId="urn:microsoft.com/office/officeart/2005/8/layout/cycle1"/>
    <dgm:cxn modelId="{F052E2F2-70F9-4F9E-AD86-F9271679A89B}" type="presParOf" srcId="{8634EC27-45E6-4668-8E57-E2970AD63FA6}" destId="{91FED44B-20B6-449D-90EE-70B6838AE9C2}" srcOrd="21" destOrd="0" presId="urn:microsoft.com/office/officeart/2005/8/layout/cycle1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ata5.xml><?xml version="1.0" encoding="utf-8"?>
<dgm:dataModel xmlns:dgm="http://schemas.openxmlformats.org/drawingml/2006/diagram" xmlns:a="http://schemas.openxmlformats.org/drawingml/2006/main">
  <dgm:ptLst>
    <dgm:pt modelId="{6115D0BB-8EF7-43B0-8A67-31FE0947001C}" type="doc">
      <dgm:prSet loTypeId="urn:microsoft.com/office/officeart/2005/8/layout/pyramid1" loCatId="pyramid" qsTypeId="urn:microsoft.com/office/officeart/2005/8/quickstyle/simple1" qsCatId="simple" csTypeId="urn:microsoft.com/office/officeart/2005/8/colors/accent1_2" csCatId="accent1" phldr="1"/>
      <dgm:spPr/>
    </dgm:pt>
    <dgm:pt modelId="{6C476835-DA73-4BFC-864D-F49D159D78C7}">
      <dgm:prSet phldrT="[Text]"/>
      <dgm:spPr/>
      <dgm:t>
        <a:bodyPr/>
        <a:lstStyle/>
        <a:p>
          <a:r>
            <a:rPr lang="en-AU"/>
            <a:t>Critical</a:t>
          </a:r>
        </a:p>
      </dgm:t>
    </dgm:pt>
    <dgm:pt modelId="{C2BA657C-1D00-4F97-BE25-D345B24F4CCE}" type="parTrans" cxnId="{C15C123A-DFCA-49E8-8CA5-9C7DFDE3F432}">
      <dgm:prSet/>
      <dgm:spPr/>
    </dgm:pt>
    <dgm:pt modelId="{A8B5887F-450B-431A-923C-73A273734E2E}" type="sibTrans" cxnId="{C15C123A-DFCA-49E8-8CA5-9C7DFDE3F432}">
      <dgm:prSet/>
      <dgm:spPr/>
    </dgm:pt>
    <dgm:pt modelId="{703D737D-C469-494C-8FA5-D373F4DD0D63}">
      <dgm:prSet phldrT="[Text]"/>
      <dgm:spPr/>
      <dgm:t>
        <a:bodyPr/>
        <a:lstStyle/>
        <a:p>
          <a:r>
            <a:rPr lang="en-AU"/>
            <a:t>High</a:t>
          </a:r>
        </a:p>
      </dgm:t>
    </dgm:pt>
    <dgm:pt modelId="{FF3FD23D-DE9C-4F4A-939E-ABE76EDEB980}" type="parTrans" cxnId="{54C12F3A-DBD9-4589-BA79-5BB7C318DE01}">
      <dgm:prSet/>
      <dgm:spPr/>
    </dgm:pt>
    <dgm:pt modelId="{946C9BF0-A83B-45F5-A401-D70091015579}" type="sibTrans" cxnId="{54C12F3A-DBD9-4589-BA79-5BB7C318DE01}">
      <dgm:prSet/>
      <dgm:spPr/>
    </dgm:pt>
    <dgm:pt modelId="{39DF5B24-EDFF-4A3D-B1C7-31E45AA65A44}">
      <dgm:prSet phldrT="[Text]"/>
      <dgm:spPr/>
      <dgm:t>
        <a:bodyPr/>
        <a:lstStyle/>
        <a:p>
          <a:r>
            <a:rPr lang="en-AU"/>
            <a:t>Medium</a:t>
          </a:r>
        </a:p>
      </dgm:t>
    </dgm:pt>
    <dgm:pt modelId="{B58C1ECE-1AB7-4371-8EF9-4C6DE37E8862}" type="parTrans" cxnId="{EADC357C-E8DB-49A6-92EF-933B5D4692AC}">
      <dgm:prSet/>
      <dgm:spPr/>
    </dgm:pt>
    <dgm:pt modelId="{8F6F85B7-55F7-467B-9417-F138C0F1E979}" type="sibTrans" cxnId="{EADC357C-E8DB-49A6-92EF-933B5D4692AC}">
      <dgm:prSet/>
      <dgm:spPr/>
    </dgm:pt>
    <dgm:pt modelId="{ECFE66FD-9D99-475E-9702-FE5B675ACFC0}">
      <dgm:prSet/>
      <dgm:spPr/>
      <dgm:t>
        <a:bodyPr/>
        <a:lstStyle/>
        <a:p>
          <a:r>
            <a:rPr lang="en-AU"/>
            <a:t>Low</a:t>
          </a:r>
        </a:p>
      </dgm:t>
    </dgm:pt>
    <dgm:pt modelId="{E875C7FA-5F0C-4F3F-8CAC-805F4E30C6E5}" type="parTrans" cxnId="{3B66EAD1-7A8E-4E34-A594-05934C58C61B}">
      <dgm:prSet/>
      <dgm:spPr/>
    </dgm:pt>
    <dgm:pt modelId="{0A82CF40-BA7D-4F0E-BF4E-16798272963E}" type="sibTrans" cxnId="{3B66EAD1-7A8E-4E34-A594-05934C58C61B}">
      <dgm:prSet/>
      <dgm:spPr/>
    </dgm:pt>
    <dgm:pt modelId="{EE1B8D7E-451F-4DEC-A7D7-6B73BB501AEA}" type="pres">
      <dgm:prSet presAssocID="{6115D0BB-8EF7-43B0-8A67-31FE0947001C}" presName="Name0" presStyleCnt="0">
        <dgm:presLayoutVars>
          <dgm:dir/>
          <dgm:animLvl val="lvl"/>
          <dgm:resizeHandles val="exact"/>
        </dgm:presLayoutVars>
      </dgm:prSet>
      <dgm:spPr/>
    </dgm:pt>
    <dgm:pt modelId="{C976BD9D-911C-40C8-88E3-D6DED65C99F4}" type="pres">
      <dgm:prSet presAssocID="{6C476835-DA73-4BFC-864D-F49D159D78C7}" presName="Name8" presStyleCnt="0"/>
      <dgm:spPr/>
    </dgm:pt>
    <dgm:pt modelId="{41F30283-D1FB-4916-9BCF-BDE7D6AF703A}" type="pres">
      <dgm:prSet presAssocID="{6C476835-DA73-4BFC-864D-F49D159D78C7}" presName="level" presStyleLbl="node1" presStyleIdx="0" presStyleCnt="6">
        <dgm:presLayoutVars>
          <dgm:chMax val="1"/>
          <dgm:bulletEnabled val="1"/>
        </dgm:presLayoutVars>
      </dgm:prSet>
      <dgm:spPr/>
    </dgm:pt>
    <dgm:pt modelId="{1511DEB3-6BA3-4D34-963A-31E6F414E6B8}" type="pres">
      <dgm:prSet presAssocID="{6C476835-DA73-4BFC-864D-F49D159D78C7}" presName="levelTx" presStyleLbl="revTx" presStyleIdx="0" presStyleCnt="0">
        <dgm:presLayoutVars>
          <dgm:chMax val="1"/>
          <dgm:bulletEnabled val="1"/>
        </dgm:presLayoutVars>
      </dgm:prSet>
      <dgm:spPr/>
    </dgm:pt>
    <dgm:pt modelId="{7E795B7A-8219-4135-B659-5E3A5BE16482}" type="pres">
      <dgm:prSet presAssocID="{703D737D-C469-494C-8FA5-D373F4DD0D63}" presName="Name8" presStyleCnt="0"/>
      <dgm:spPr/>
    </dgm:pt>
    <dgm:pt modelId="{786E45D6-6BD2-496A-8E4E-6F9F7B7F4F7D}" type="pres">
      <dgm:prSet presAssocID="{703D737D-C469-494C-8FA5-D373F4DD0D63}" presName="level" presStyleLbl="node1" presStyleIdx="1" presStyleCnt="6">
        <dgm:presLayoutVars>
          <dgm:chMax val="1"/>
          <dgm:bulletEnabled val="1"/>
        </dgm:presLayoutVars>
      </dgm:prSet>
      <dgm:spPr/>
    </dgm:pt>
    <dgm:pt modelId="{1664286D-F752-462A-A8A6-58DB57E8DA56}" type="pres">
      <dgm:prSet presAssocID="{703D737D-C469-494C-8FA5-D373F4DD0D63}" presName="levelTx" presStyleLbl="revTx" presStyleIdx="0" presStyleCnt="0">
        <dgm:presLayoutVars>
          <dgm:chMax val="1"/>
          <dgm:bulletEnabled val="1"/>
        </dgm:presLayoutVars>
      </dgm:prSet>
      <dgm:spPr/>
    </dgm:pt>
    <dgm:pt modelId="{7EBF6BE4-9373-4284-8B4C-B3A020092341}" type="pres">
      <dgm:prSet presAssocID="{39DF5B24-EDFF-4A3D-B1C7-31E45AA65A44}" presName="Name8" presStyleCnt="0"/>
      <dgm:spPr/>
    </dgm:pt>
    <dgm:pt modelId="{ED606AA9-E96E-44E2-B519-E6934257CC5C}" type="pres">
      <dgm:prSet presAssocID="{39DF5B24-EDFF-4A3D-B1C7-31E45AA65A44}" presName="level" presStyleLbl="node1" presStyleIdx="2" presStyleCnt="6">
        <dgm:presLayoutVars>
          <dgm:chMax val="1"/>
          <dgm:bulletEnabled val="1"/>
        </dgm:presLayoutVars>
      </dgm:prSet>
      <dgm:spPr/>
    </dgm:pt>
    <dgm:pt modelId="{B25B0052-63F1-4789-A4D8-2F32785E7EB6}" type="pres">
      <dgm:prSet presAssocID="{39DF5B24-EDFF-4A3D-B1C7-31E45AA65A44}" presName="levelTx" presStyleLbl="revTx" presStyleIdx="0" presStyleCnt="0">
        <dgm:presLayoutVars>
          <dgm:chMax val="1"/>
          <dgm:bulletEnabled val="1"/>
        </dgm:presLayoutVars>
      </dgm:prSet>
      <dgm:spPr/>
    </dgm:pt>
    <dgm:pt modelId="{6CA9FADC-664B-4CBA-AB09-29A3C05DCFED}" type="pres">
      <dgm:prSet presAssocID="{ECFE66FD-9D99-475E-9702-FE5B675ACFC0}" presName="Name8" presStyleCnt="0"/>
      <dgm:spPr/>
    </dgm:pt>
    <dgm:pt modelId="{CA31A7A5-23AA-4B00-9A7F-4F0EF2E816AD}" type="pres">
      <dgm:prSet presAssocID="{ECFE66FD-9D99-475E-9702-FE5B675ACFC0}" presName="level" presStyleLbl="node1" presStyleIdx="3" presStyleCnt="6">
        <dgm:presLayoutVars>
          <dgm:chMax val="1"/>
          <dgm:bulletEnabled val="1"/>
        </dgm:presLayoutVars>
      </dgm:prSet>
      <dgm:spPr/>
    </dgm:pt>
    <dgm:pt modelId="{962448DF-FC0D-46CC-8C51-218943C522D1}" type="pres">
      <dgm:prSet presAssocID="{ECFE66FD-9D99-475E-9702-FE5B675ACFC0}" presName="levelTx" presStyleLbl="revTx" presStyleIdx="0" presStyleCnt="0">
        <dgm:presLayoutVars>
          <dgm:chMax val="1"/>
          <dgm:bulletEnabled val="1"/>
        </dgm:presLayoutVars>
      </dgm:prSet>
      <dgm:spPr/>
    </dgm:pt>
    <dgm:pt modelId="{C2A96FC9-8031-4C5C-AEEF-D581B246FA84}" type="pres">
      <dgm:prSet presAssocID="{F33F8FCD-8E5B-47DF-A288-9945D33F69D8}" presName="Name8" presStyleCnt="0"/>
      <dgm:spPr/>
    </dgm:pt>
    <dgm:pt modelId="{80888D30-AB62-464A-A85B-EC7C821213E5}" type="pres">
      <dgm:prSet presAssocID="{FF7B422C-7215-4DDE-8380-AE2E91F6A7DE}" presName="Name8" presStyleCnt="0"/>
      <dgm:spPr/>
    </dgm:pt>
  </dgm:ptLst>
  <dgm:cxnLst>
    <dgm:cxn modelId="{C15C123A-DFCA-49E8-8CA5-9C7DFDE3F432}" srcId="{6115D0BB-8EF7-43B0-8A67-31FE0947001C}" destId="{6C476835-DA73-4BFC-864D-F49D159D78C7}" srcOrd="0" destOrd="0" parTransId="{C2BA657C-1D00-4F97-BE25-D345B24F4CCE}" sibTransId="{A8B5887F-450B-431A-923C-73A273734E2E}"/>
    <dgm:cxn modelId="{54C12F3A-DBD9-4589-BA79-5BB7C318DE01}" srcId="{6115D0BB-8EF7-43B0-8A67-31FE0947001C}" destId="{703D737D-C469-494C-8FA5-D373F4DD0D63}" srcOrd="1" destOrd="0" parTransId="{FF3FD23D-DE9C-4F4A-939E-ABE76EDEB980}" sibTransId="{946C9BF0-A83B-45F5-A401-D70091015579}"/>
    <dgm:cxn modelId="{0DB33F6D-547D-401F-9A22-3D65CD9C53BA}" type="presOf" srcId="{ECFE66FD-9D99-475E-9702-FE5B675ACFC0}" destId="{962448DF-FC0D-46CC-8C51-218943C522D1}" srcOrd="1" destOrd="0" presId="urn:microsoft.com/office/officeart/2005/8/layout/pyramid1"/>
    <dgm:cxn modelId="{35388B77-20AD-48BC-A085-F200FE18C1A2}" type="presOf" srcId="{6C476835-DA73-4BFC-864D-F49D159D78C7}" destId="{1511DEB3-6BA3-4D34-963A-31E6F414E6B8}" srcOrd="1" destOrd="0" presId="urn:microsoft.com/office/officeart/2005/8/layout/pyramid1"/>
    <dgm:cxn modelId="{7B3DCF78-983A-46C6-9FC4-7F131A0BAEE1}" type="presOf" srcId="{703D737D-C469-494C-8FA5-D373F4DD0D63}" destId="{1664286D-F752-462A-A8A6-58DB57E8DA56}" srcOrd="1" destOrd="0" presId="urn:microsoft.com/office/officeart/2005/8/layout/pyramid1"/>
    <dgm:cxn modelId="{EADC357C-E8DB-49A6-92EF-933B5D4692AC}" srcId="{6115D0BB-8EF7-43B0-8A67-31FE0947001C}" destId="{39DF5B24-EDFF-4A3D-B1C7-31E45AA65A44}" srcOrd="2" destOrd="0" parTransId="{B58C1ECE-1AB7-4371-8EF9-4C6DE37E8862}" sibTransId="{8F6F85B7-55F7-467B-9417-F138C0F1E979}"/>
    <dgm:cxn modelId="{62642280-DFF6-40F6-A896-9E9CF58125D6}" type="presOf" srcId="{6C476835-DA73-4BFC-864D-F49D159D78C7}" destId="{41F30283-D1FB-4916-9BCF-BDE7D6AF703A}" srcOrd="0" destOrd="0" presId="urn:microsoft.com/office/officeart/2005/8/layout/pyramid1"/>
    <dgm:cxn modelId="{C4D82F84-BCAC-4495-BA28-C746E3262087}" type="presOf" srcId="{703D737D-C469-494C-8FA5-D373F4DD0D63}" destId="{786E45D6-6BD2-496A-8E4E-6F9F7B7F4F7D}" srcOrd="0" destOrd="0" presId="urn:microsoft.com/office/officeart/2005/8/layout/pyramid1"/>
    <dgm:cxn modelId="{AAA980B1-E06F-483D-98D4-DD8B2B454AEC}" type="presOf" srcId="{39DF5B24-EDFF-4A3D-B1C7-31E45AA65A44}" destId="{ED606AA9-E96E-44E2-B519-E6934257CC5C}" srcOrd="0" destOrd="0" presId="urn:microsoft.com/office/officeart/2005/8/layout/pyramid1"/>
    <dgm:cxn modelId="{3B66EAD1-7A8E-4E34-A594-05934C58C61B}" srcId="{6115D0BB-8EF7-43B0-8A67-31FE0947001C}" destId="{ECFE66FD-9D99-475E-9702-FE5B675ACFC0}" srcOrd="3" destOrd="0" parTransId="{E875C7FA-5F0C-4F3F-8CAC-805F4E30C6E5}" sibTransId="{0A82CF40-BA7D-4F0E-BF4E-16798272963E}"/>
    <dgm:cxn modelId="{C097CFD5-176C-489A-AE21-4A1BD916DCB5}" type="presOf" srcId="{6115D0BB-8EF7-43B0-8A67-31FE0947001C}" destId="{EE1B8D7E-451F-4DEC-A7D7-6B73BB501AEA}" srcOrd="0" destOrd="0" presId="urn:microsoft.com/office/officeart/2005/8/layout/pyramid1"/>
    <dgm:cxn modelId="{1EB608E5-FFDE-43A8-9A29-C65E08406E67}" type="presOf" srcId="{39DF5B24-EDFF-4A3D-B1C7-31E45AA65A44}" destId="{B25B0052-63F1-4789-A4D8-2F32785E7EB6}" srcOrd="1" destOrd="0" presId="urn:microsoft.com/office/officeart/2005/8/layout/pyramid1"/>
    <dgm:cxn modelId="{F59B8FEE-6960-4F9C-98D0-2E50314F75E0}" type="presOf" srcId="{ECFE66FD-9D99-475E-9702-FE5B675ACFC0}" destId="{CA31A7A5-23AA-4B00-9A7F-4F0EF2E816AD}" srcOrd="0" destOrd="0" presId="urn:microsoft.com/office/officeart/2005/8/layout/pyramid1"/>
    <dgm:cxn modelId="{4F541F63-22BB-45BB-9A9F-B13500EE0559}" type="presParOf" srcId="{EE1B8D7E-451F-4DEC-A7D7-6B73BB501AEA}" destId="{C976BD9D-911C-40C8-88E3-D6DED65C99F4}" srcOrd="0" destOrd="0" presId="urn:microsoft.com/office/officeart/2005/8/layout/pyramid1"/>
    <dgm:cxn modelId="{27A6305E-3677-423E-AA37-4507BDFFA6B7}" type="presParOf" srcId="{C976BD9D-911C-40C8-88E3-D6DED65C99F4}" destId="{41F30283-D1FB-4916-9BCF-BDE7D6AF703A}" srcOrd="0" destOrd="0" presId="urn:microsoft.com/office/officeart/2005/8/layout/pyramid1"/>
    <dgm:cxn modelId="{7A265F5B-9E07-4DC7-9209-76996BAB8510}" type="presParOf" srcId="{C976BD9D-911C-40C8-88E3-D6DED65C99F4}" destId="{1511DEB3-6BA3-4D34-963A-31E6F414E6B8}" srcOrd="1" destOrd="0" presId="urn:microsoft.com/office/officeart/2005/8/layout/pyramid1"/>
    <dgm:cxn modelId="{4C8ADBF6-1FFC-4137-BD4D-E8E9302F4B97}" type="presParOf" srcId="{EE1B8D7E-451F-4DEC-A7D7-6B73BB501AEA}" destId="{7E795B7A-8219-4135-B659-5E3A5BE16482}" srcOrd="1" destOrd="0" presId="urn:microsoft.com/office/officeart/2005/8/layout/pyramid1"/>
    <dgm:cxn modelId="{9AC816F8-2082-4997-A182-B561157B577D}" type="presParOf" srcId="{7E795B7A-8219-4135-B659-5E3A5BE16482}" destId="{786E45D6-6BD2-496A-8E4E-6F9F7B7F4F7D}" srcOrd="0" destOrd="0" presId="urn:microsoft.com/office/officeart/2005/8/layout/pyramid1"/>
    <dgm:cxn modelId="{7A788C3F-ECA1-4184-B866-AB896786B0D0}" type="presParOf" srcId="{7E795B7A-8219-4135-B659-5E3A5BE16482}" destId="{1664286D-F752-462A-A8A6-58DB57E8DA56}" srcOrd="1" destOrd="0" presId="urn:microsoft.com/office/officeart/2005/8/layout/pyramid1"/>
    <dgm:cxn modelId="{E5FA0D60-9E71-476A-BAEA-F6D0C4D365D5}" type="presParOf" srcId="{EE1B8D7E-451F-4DEC-A7D7-6B73BB501AEA}" destId="{7EBF6BE4-9373-4284-8B4C-B3A020092341}" srcOrd="2" destOrd="0" presId="urn:microsoft.com/office/officeart/2005/8/layout/pyramid1"/>
    <dgm:cxn modelId="{9EE32504-CD2D-49F6-98B3-C7D7ADF319FC}" type="presParOf" srcId="{7EBF6BE4-9373-4284-8B4C-B3A020092341}" destId="{ED606AA9-E96E-44E2-B519-E6934257CC5C}" srcOrd="0" destOrd="0" presId="urn:microsoft.com/office/officeart/2005/8/layout/pyramid1"/>
    <dgm:cxn modelId="{7B66FFC0-0AC5-44C7-9F69-770CB88938D6}" type="presParOf" srcId="{7EBF6BE4-9373-4284-8B4C-B3A020092341}" destId="{B25B0052-63F1-4789-A4D8-2F32785E7EB6}" srcOrd="1" destOrd="0" presId="urn:microsoft.com/office/officeart/2005/8/layout/pyramid1"/>
    <dgm:cxn modelId="{AD809CD6-524D-480A-BE87-32E56AD1B2B9}" type="presParOf" srcId="{EE1B8D7E-451F-4DEC-A7D7-6B73BB501AEA}" destId="{6CA9FADC-664B-4CBA-AB09-29A3C05DCFED}" srcOrd="3" destOrd="0" presId="urn:microsoft.com/office/officeart/2005/8/layout/pyramid1"/>
    <dgm:cxn modelId="{BE7D1A3F-4371-41DB-8034-6E8DF4ED7B7A}" type="presParOf" srcId="{6CA9FADC-664B-4CBA-AB09-29A3C05DCFED}" destId="{CA31A7A5-23AA-4B00-9A7F-4F0EF2E816AD}" srcOrd="0" destOrd="0" presId="urn:microsoft.com/office/officeart/2005/8/layout/pyramid1"/>
    <dgm:cxn modelId="{E72AB130-B24B-4BCA-9BC2-269AE8D21911}" type="presParOf" srcId="{6CA9FADC-664B-4CBA-AB09-29A3C05DCFED}" destId="{962448DF-FC0D-46CC-8C51-218943C522D1}" srcOrd="1" destOrd="0" presId="urn:microsoft.com/office/officeart/2005/8/layout/pyramid1"/>
    <dgm:cxn modelId="{9FD0F736-508D-41A7-BFEC-89FE6AC5364C}" type="presParOf" srcId="{EE1B8D7E-451F-4DEC-A7D7-6B73BB501AEA}" destId="{C2A96FC9-8031-4C5C-AEEF-D581B246FA84}" srcOrd="4" destOrd="0" presId="urn:microsoft.com/office/officeart/2005/8/layout/pyramid1"/>
    <dgm:cxn modelId="{523182EE-C2AA-433E-9A19-560E953B7F26}" type="presParOf" srcId="{EE1B8D7E-451F-4DEC-A7D7-6B73BB501AEA}" destId="{80888D30-AB62-464A-A85B-EC7C821213E5}" srcOrd="5" destOrd="0" presId="urn:microsoft.com/office/officeart/2005/8/layout/pyramid1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ata6.xml><?xml version="1.0" encoding="utf-8"?>
<dgm:dataModel xmlns:dgm="http://schemas.openxmlformats.org/drawingml/2006/diagram" xmlns:a="http://schemas.openxmlformats.org/drawingml/2006/main">
  <dgm:ptLst>
    <dgm:pt modelId="{CB34C691-8165-4CF9-8123-4252C06DD347}" type="doc">
      <dgm:prSet loTypeId="urn:microsoft.com/office/officeart/2005/8/layout/radial1" loCatId="relationship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AU"/>
        </a:p>
      </dgm:t>
    </dgm:pt>
    <dgm:pt modelId="{1D1A4C95-2FEF-4D89-A0E8-DBCCA67148CB}">
      <dgm:prSet phldrT="[Text]"/>
      <dgm:spPr/>
      <dgm:t>
        <a:bodyPr/>
        <a:lstStyle/>
        <a:p>
          <a:r>
            <a:rPr lang="en-AU"/>
            <a:t>Core Engine</a:t>
          </a:r>
        </a:p>
      </dgm:t>
    </dgm:pt>
    <dgm:pt modelId="{2CD4406F-6C5C-4856-9394-58BAA0B29080}" type="parTrans" cxnId="{47092E61-98B5-4148-A2AD-34B38C0FDD9A}">
      <dgm:prSet/>
      <dgm:spPr/>
      <dgm:t>
        <a:bodyPr/>
        <a:lstStyle/>
        <a:p>
          <a:endParaRPr lang="en-AU"/>
        </a:p>
      </dgm:t>
    </dgm:pt>
    <dgm:pt modelId="{3EC682DB-2EB6-4AE0-A6DB-892ECE0D6666}" type="sibTrans" cxnId="{47092E61-98B5-4148-A2AD-34B38C0FDD9A}">
      <dgm:prSet/>
      <dgm:spPr/>
      <dgm:t>
        <a:bodyPr/>
        <a:lstStyle/>
        <a:p>
          <a:endParaRPr lang="en-AU"/>
        </a:p>
      </dgm:t>
    </dgm:pt>
    <dgm:pt modelId="{4C975C8B-49A4-458E-A64D-13C1E797BC65}">
      <dgm:prSet phldrT="[Text]"/>
      <dgm:spPr/>
      <dgm:t>
        <a:bodyPr/>
        <a:lstStyle/>
        <a:p>
          <a:r>
            <a:rPr lang="en-AU"/>
            <a:t>Plugin System</a:t>
          </a:r>
        </a:p>
      </dgm:t>
    </dgm:pt>
    <dgm:pt modelId="{0167F443-A321-43DD-8A7D-480CE0B01458}" type="parTrans" cxnId="{4DA15075-856C-4925-9AB8-427251120D3B}">
      <dgm:prSet/>
      <dgm:spPr/>
      <dgm:t>
        <a:bodyPr/>
        <a:lstStyle/>
        <a:p>
          <a:endParaRPr lang="en-AU"/>
        </a:p>
      </dgm:t>
    </dgm:pt>
    <dgm:pt modelId="{718A6D3E-7888-4353-87D6-F11738F5DB88}" type="sibTrans" cxnId="{4DA15075-856C-4925-9AB8-427251120D3B}">
      <dgm:prSet/>
      <dgm:spPr/>
      <dgm:t>
        <a:bodyPr/>
        <a:lstStyle/>
        <a:p>
          <a:endParaRPr lang="en-AU"/>
        </a:p>
      </dgm:t>
    </dgm:pt>
    <dgm:pt modelId="{D7E4148F-23B9-4E44-A7A6-1D4B87C8E389}">
      <dgm:prSet phldrT="[Text]"/>
      <dgm:spPr/>
      <dgm:t>
        <a:bodyPr/>
        <a:lstStyle/>
        <a:p>
          <a:r>
            <a:rPr lang="en-AU"/>
            <a:t>Config Manager</a:t>
          </a:r>
        </a:p>
      </dgm:t>
    </dgm:pt>
    <dgm:pt modelId="{5DA1D60B-AF79-4041-8419-64116485094B}" type="parTrans" cxnId="{D2E6A920-54B5-434E-8292-3A5FAEFB1D8D}">
      <dgm:prSet/>
      <dgm:spPr/>
      <dgm:t>
        <a:bodyPr/>
        <a:lstStyle/>
        <a:p>
          <a:endParaRPr lang="en-AU"/>
        </a:p>
      </dgm:t>
    </dgm:pt>
    <dgm:pt modelId="{94FC8949-2B8B-4AC0-B263-EA6F25D7177A}" type="sibTrans" cxnId="{D2E6A920-54B5-434E-8292-3A5FAEFB1D8D}">
      <dgm:prSet/>
      <dgm:spPr/>
      <dgm:t>
        <a:bodyPr/>
        <a:lstStyle/>
        <a:p>
          <a:endParaRPr lang="en-AU"/>
        </a:p>
      </dgm:t>
    </dgm:pt>
    <dgm:pt modelId="{704566B4-E532-4208-B9A4-21335EF49CF9}">
      <dgm:prSet phldrT="[Text]"/>
      <dgm:spPr/>
      <dgm:t>
        <a:bodyPr/>
        <a:lstStyle/>
        <a:p>
          <a:r>
            <a:rPr lang="en-AU"/>
            <a:t>Event Bus</a:t>
          </a:r>
        </a:p>
      </dgm:t>
    </dgm:pt>
    <dgm:pt modelId="{9B2F6EC1-2BA8-42C5-9DAF-D0C2431FD8EE}" type="parTrans" cxnId="{4594B5A2-4157-485B-87FC-6BF2845F9AC0}">
      <dgm:prSet/>
      <dgm:spPr/>
      <dgm:t>
        <a:bodyPr/>
        <a:lstStyle/>
        <a:p>
          <a:endParaRPr lang="en-AU"/>
        </a:p>
      </dgm:t>
    </dgm:pt>
    <dgm:pt modelId="{29284756-A983-4ADD-A882-96A1445496E8}" type="sibTrans" cxnId="{4594B5A2-4157-485B-87FC-6BF2845F9AC0}">
      <dgm:prSet/>
      <dgm:spPr/>
      <dgm:t>
        <a:bodyPr/>
        <a:lstStyle/>
        <a:p>
          <a:endParaRPr lang="en-AU"/>
        </a:p>
      </dgm:t>
    </dgm:pt>
    <dgm:pt modelId="{7B58AFC8-AF0D-4E94-B2C5-6AD82A12F628}">
      <dgm:prSet phldrT="[Text]"/>
      <dgm:spPr/>
      <dgm:t>
        <a:bodyPr/>
        <a:lstStyle/>
        <a:p>
          <a:r>
            <a:rPr lang="en-AU"/>
            <a:t>Logger</a:t>
          </a:r>
        </a:p>
      </dgm:t>
    </dgm:pt>
    <dgm:pt modelId="{CE3C96A1-1128-469E-A6FF-B60353BE1B5F}" type="parTrans" cxnId="{43037104-BFA0-4790-A855-3C03A693CE6E}">
      <dgm:prSet/>
      <dgm:spPr/>
      <dgm:t>
        <a:bodyPr/>
        <a:lstStyle/>
        <a:p>
          <a:endParaRPr lang="en-AU"/>
        </a:p>
      </dgm:t>
    </dgm:pt>
    <dgm:pt modelId="{7A4530CE-EF8E-42A8-A6C9-09B7B50EF11C}" type="sibTrans" cxnId="{43037104-BFA0-4790-A855-3C03A693CE6E}">
      <dgm:prSet/>
      <dgm:spPr/>
      <dgm:t>
        <a:bodyPr/>
        <a:lstStyle/>
        <a:p>
          <a:endParaRPr lang="en-AU"/>
        </a:p>
      </dgm:t>
    </dgm:pt>
    <dgm:pt modelId="{FDB195AB-7688-4F91-B138-5546AB9B6D31}" type="pres">
      <dgm:prSet presAssocID="{CB34C691-8165-4CF9-8123-4252C06DD347}" presName="cycle" presStyleCnt="0">
        <dgm:presLayoutVars>
          <dgm:chMax val="1"/>
          <dgm:dir/>
          <dgm:animLvl val="ctr"/>
          <dgm:resizeHandles val="exact"/>
        </dgm:presLayoutVars>
      </dgm:prSet>
      <dgm:spPr/>
    </dgm:pt>
    <dgm:pt modelId="{EE6290CB-9CC1-416C-BC02-A2BEC072B9DE}" type="pres">
      <dgm:prSet presAssocID="{1D1A4C95-2FEF-4D89-A0E8-DBCCA67148CB}" presName="centerShape" presStyleLbl="node0" presStyleIdx="0" presStyleCnt="1"/>
      <dgm:spPr/>
    </dgm:pt>
    <dgm:pt modelId="{75EFD657-FEFF-4D5A-BD57-530B54BED9DF}" type="pres">
      <dgm:prSet presAssocID="{0167F443-A321-43DD-8A7D-480CE0B01458}" presName="Name9" presStyleLbl="parChTrans1D2" presStyleIdx="0" presStyleCnt="6"/>
      <dgm:spPr/>
    </dgm:pt>
    <dgm:pt modelId="{D745E029-4DC3-419A-82E1-069C6ED7776C}" type="pres">
      <dgm:prSet presAssocID="{0167F443-A321-43DD-8A7D-480CE0B01458}" presName="connTx" presStyleLbl="parChTrans1D2" presStyleIdx="0" presStyleCnt="6"/>
      <dgm:spPr/>
    </dgm:pt>
    <dgm:pt modelId="{21EDF17F-DE21-4018-A447-6187EBAF03EF}" type="pres">
      <dgm:prSet presAssocID="{4C975C8B-49A4-458E-A64D-13C1E797BC65}" presName="node" presStyleLbl="node1" presStyleIdx="0" presStyleCnt="6">
        <dgm:presLayoutVars>
          <dgm:bulletEnabled val="1"/>
        </dgm:presLayoutVars>
      </dgm:prSet>
      <dgm:spPr/>
    </dgm:pt>
    <dgm:pt modelId="{BBDA2F48-F686-4FD9-9205-76CD55BE465A}" type="pres">
      <dgm:prSet presAssocID="{5DA1D60B-AF79-4041-8419-64116485094B}" presName="Name9" presStyleLbl="parChTrans1D2" presStyleIdx="1" presStyleCnt="6"/>
      <dgm:spPr/>
    </dgm:pt>
    <dgm:pt modelId="{02664E2C-B0A5-44FC-B667-CB08B36B08D2}" type="pres">
      <dgm:prSet presAssocID="{5DA1D60B-AF79-4041-8419-64116485094B}" presName="connTx" presStyleLbl="parChTrans1D2" presStyleIdx="1" presStyleCnt="6"/>
      <dgm:spPr/>
    </dgm:pt>
    <dgm:pt modelId="{2454A307-B38A-449E-87AE-C58A47DEBE58}" type="pres">
      <dgm:prSet presAssocID="{D7E4148F-23B9-4E44-A7A6-1D4B87C8E389}" presName="node" presStyleLbl="node1" presStyleIdx="1" presStyleCnt="6">
        <dgm:presLayoutVars>
          <dgm:bulletEnabled val="1"/>
        </dgm:presLayoutVars>
      </dgm:prSet>
      <dgm:spPr/>
    </dgm:pt>
    <dgm:pt modelId="{7706006C-A2F2-4242-BDF3-E91D9564EBB9}" type="pres">
      <dgm:prSet presAssocID="{9B2F6EC1-2BA8-42C5-9DAF-D0C2431FD8EE}" presName="Name9" presStyleLbl="parChTrans1D2" presStyleIdx="2" presStyleCnt="6"/>
      <dgm:spPr/>
    </dgm:pt>
    <dgm:pt modelId="{A74540E5-196C-4765-BB11-EFF3BD35560B}" type="pres">
      <dgm:prSet presAssocID="{9B2F6EC1-2BA8-42C5-9DAF-D0C2431FD8EE}" presName="connTx" presStyleLbl="parChTrans1D2" presStyleIdx="2" presStyleCnt="6"/>
      <dgm:spPr/>
    </dgm:pt>
    <dgm:pt modelId="{B0D8999C-E786-4C44-A235-276BAF48A529}" type="pres">
      <dgm:prSet presAssocID="{704566B4-E532-4208-B9A4-21335EF49CF9}" presName="node" presStyleLbl="node1" presStyleIdx="2" presStyleCnt="6">
        <dgm:presLayoutVars>
          <dgm:bulletEnabled val="1"/>
        </dgm:presLayoutVars>
      </dgm:prSet>
      <dgm:spPr/>
    </dgm:pt>
    <dgm:pt modelId="{5CE251E1-3017-4E8B-B7F5-DC0FDD2D62EA}" type="pres">
      <dgm:prSet presAssocID="{CE3C96A1-1128-469E-A6FF-B60353BE1B5F}" presName="Name9" presStyleLbl="parChTrans1D2" presStyleIdx="3" presStyleCnt="6"/>
      <dgm:spPr/>
    </dgm:pt>
    <dgm:pt modelId="{F2F1C12A-9173-484D-ACFC-99BDBA9E12AF}" type="pres">
      <dgm:prSet presAssocID="{CE3C96A1-1128-469E-A6FF-B60353BE1B5F}" presName="connTx" presStyleLbl="parChTrans1D2" presStyleIdx="3" presStyleCnt="6"/>
      <dgm:spPr/>
    </dgm:pt>
    <dgm:pt modelId="{C601E79D-C8D9-4FD0-A30F-7939522269D4}" type="pres">
      <dgm:prSet presAssocID="{7B58AFC8-AF0D-4E94-B2C5-6AD82A12F628}" presName="node" presStyleLbl="node1" presStyleIdx="3" presStyleCnt="6">
        <dgm:presLayoutVars>
          <dgm:bulletEnabled val="1"/>
        </dgm:presLayoutVars>
      </dgm:prSet>
      <dgm:spPr/>
    </dgm:pt>
  </dgm:ptLst>
  <dgm:cxnLst>
    <dgm:cxn modelId="{43037104-BFA0-4790-A855-3C03A693CE6E}" srcId="{1D1A4C95-2FEF-4D89-A0E8-DBCCA67148CB}" destId="{7B58AFC8-AF0D-4E94-B2C5-6AD82A12F628}" srcOrd="3" destOrd="0" parTransId="{CE3C96A1-1128-469E-A6FF-B60353BE1B5F}" sibTransId="{7A4530CE-EF8E-42A8-A6C9-09B7B50EF11C}"/>
    <dgm:cxn modelId="{7969B61E-2DB5-4EDB-876B-5F5534BD18BC}" type="presOf" srcId="{1D1A4C95-2FEF-4D89-A0E8-DBCCA67148CB}" destId="{EE6290CB-9CC1-416C-BC02-A2BEC072B9DE}" srcOrd="0" destOrd="0" presId="urn:microsoft.com/office/officeart/2005/8/layout/radial1"/>
    <dgm:cxn modelId="{D2E6A920-54B5-434E-8292-3A5FAEFB1D8D}" srcId="{1D1A4C95-2FEF-4D89-A0E8-DBCCA67148CB}" destId="{D7E4148F-23B9-4E44-A7A6-1D4B87C8E389}" srcOrd="1" destOrd="0" parTransId="{5DA1D60B-AF79-4041-8419-64116485094B}" sibTransId="{94FC8949-2B8B-4AC0-B263-EA6F25D7177A}"/>
    <dgm:cxn modelId="{47092E61-98B5-4148-A2AD-34B38C0FDD9A}" srcId="{CB34C691-8165-4CF9-8123-4252C06DD347}" destId="{1D1A4C95-2FEF-4D89-A0E8-DBCCA67148CB}" srcOrd="0" destOrd="0" parTransId="{2CD4406F-6C5C-4856-9394-58BAA0B29080}" sibTransId="{3EC682DB-2EB6-4AE0-A6DB-892ECE0D6666}"/>
    <dgm:cxn modelId="{826C0442-2220-48DC-B774-3FBA0B13B776}" type="presOf" srcId="{0167F443-A321-43DD-8A7D-480CE0B01458}" destId="{75EFD657-FEFF-4D5A-BD57-530B54BED9DF}" srcOrd="0" destOrd="0" presId="urn:microsoft.com/office/officeart/2005/8/layout/radial1"/>
    <dgm:cxn modelId="{36BACD66-39B5-4D98-8CE8-D262519F482A}" type="presOf" srcId="{7B58AFC8-AF0D-4E94-B2C5-6AD82A12F628}" destId="{C601E79D-C8D9-4FD0-A30F-7939522269D4}" srcOrd="0" destOrd="0" presId="urn:microsoft.com/office/officeart/2005/8/layout/radial1"/>
    <dgm:cxn modelId="{4DA15075-856C-4925-9AB8-427251120D3B}" srcId="{1D1A4C95-2FEF-4D89-A0E8-DBCCA67148CB}" destId="{4C975C8B-49A4-458E-A64D-13C1E797BC65}" srcOrd="0" destOrd="0" parTransId="{0167F443-A321-43DD-8A7D-480CE0B01458}" sibTransId="{718A6D3E-7888-4353-87D6-F11738F5DB88}"/>
    <dgm:cxn modelId="{8C857285-76BE-457C-8880-90BCDA6052FC}" type="presOf" srcId="{CB34C691-8165-4CF9-8123-4252C06DD347}" destId="{FDB195AB-7688-4F91-B138-5546AB9B6D31}" srcOrd="0" destOrd="0" presId="urn:microsoft.com/office/officeart/2005/8/layout/radial1"/>
    <dgm:cxn modelId="{BAADA889-AF6C-4581-BB04-60BF387F8B42}" type="presOf" srcId="{D7E4148F-23B9-4E44-A7A6-1D4B87C8E389}" destId="{2454A307-B38A-449E-87AE-C58A47DEBE58}" srcOrd="0" destOrd="0" presId="urn:microsoft.com/office/officeart/2005/8/layout/radial1"/>
    <dgm:cxn modelId="{45823C9A-7779-41F7-A939-39DC2263E893}" type="presOf" srcId="{4C975C8B-49A4-458E-A64D-13C1E797BC65}" destId="{21EDF17F-DE21-4018-A447-6187EBAF03EF}" srcOrd="0" destOrd="0" presId="urn:microsoft.com/office/officeart/2005/8/layout/radial1"/>
    <dgm:cxn modelId="{6660ED9E-9A84-4773-88AF-1E835638ACC5}" type="presOf" srcId="{CE3C96A1-1128-469E-A6FF-B60353BE1B5F}" destId="{F2F1C12A-9173-484D-ACFC-99BDBA9E12AF}" srcOrd="1" destOrd="0" presId="urn:microsoft.com/office/officeart/2005/8/layout/radial1"/>
    <dgm:cxn modelId="{4594B5A2-4157-485B-87FC-6BF2845F9AC0}" srcId="{1D1A4C95-2FEF-4D89-A0E8-DBCCA67148CB}" destId="{704566B4-E532-4208-B9A4-21335EF49CF9}" srcOrd="2" destOrd="0" parTransId="{9B2F6EC1-2BA8-42C5-9DAF-D0C2431FD8EE}" sibTransId="{29284756-A983-4ADD-A882-96A1445496E8}"/>
    <dgm:cxn modelId="{11A840A6-DA42-47FD-B85B-DF7D4C687D44}" type="presOf" srcId="{CE3C96A1-1128-469E-A6FF-B60353BE1B5F}" destId="{5CE251E1-3017-4E8B-B7F5-DC0FDD2D62EA}" srcOrd="0" destOrd="0" presId="urn:microsoft.com/office/officeart/2005/8/layout/radial1"/>
    <dgm:cxn modelId="{7ED52FAE-C527-4271-8D19-AA27B4F6285D}" type="presOf" srcId="{9B2F6EC1-2BA8-42C5-9DAF-D0C2431FD8EE}" destId="{A74540E5-196C-4765-BB11-EFF3BD35560B}" srcOrd="1" destOrd="0" presId="urn:microsoft.com/office/officeart/2005/8/layout/radial1"/>
    <dgm:cxn modelId="{56E4F9C5-B2FC-4F73-8AD6-4DB14E0AC0C1}" type="presOf" srcId="{5DA1D60B-AF79-4041-8419-64116485094B}" destId="{BBDA2F48-F686-4FD9-9205-76CD55BE465A}" srcOrd="0" destOrd="0" presId="urn:microsoft.com/office/officeart/2005/8/layout/radial1"/>
    <dgm:cxn modelId="{390582D4-ADB3-44E2-A5EC-C91912E9EBEC}" type="presOf" srcId="{704566B4-E532-4208-B9A4-21335EF49CF9}" destId="{B0D8999C-E786-4C44-A235-276BAF48A529}" srcOrd="0" destOrd="0" presId="urn:microsoft.com/office/officeart/2005/8/layout/radial1"/>
    <dgm:cxn modelId="{793E29DC-8A2E-49F5-98E2-288A226F1B2A}" type="presOf" srcId="{5DA1D60B-AF79-4041-8419-64116485094B}" destId="{02664E2C-B0A5-44FC-B667-CB08B36B08D2}" srcOrd="1" destOrd="0" presId="urn:microsoft.com/office/officeart/2005/8/layout/radial1"/>
    <dgm:cxn modelId="{755750EC-4F9E-4CF1-BF62-C5BD7F463458}" type="presOf" srcId="{9B2F6EC1-2BA8-42C5-9DAF-D0C2431FD8EE}" destId="{7706006C-A2F2-4242-BDF3-E91D9564EBB9}" srcOrd="0" destOrd="0" presId="urn:microsoft.com/office/officeart/2005/8/layout/radial1"/>
    <dgm:cxn modelId="{F2E444FD-5456-44FB-AEA6-F8BC12534A0E}" type="presOf" srcId="{0167F443-A321-43DD-8A7D-480CE0B01458}" destId="{D745E029-4DC3-419A-82E1-069C6ED7776C}" srcOrd="1" destOrd="0" presId="urn:microsoft.com/office/officeart/2005/8/layout/radial1"/>
    <dgm:cxn modelId="{48723BC4-AF77-44D8-B87F-F075B0E25DE7}" type="presParOf" srcId="{FDB195AB-7688-4F91-B138-5546AB9B6D31}" destId="{EE6290CB-9CC1-416C-BC02-A2BEC072B9DE}" srcOrd="0" destOrd="0" presId="urn:microsoft.com/office/officeart/2005/8/layout/radial1"/>
    <dgm:cxn modelId="{99CE39B6-7D87-4194-8D50-86990BC7CD11}" type="presParOf" srcId="{FDB195AB-7688-4F91-B138-5546AB9B6D31}" destId="{75EFD657-FEFF-4D5A-BD57-530B54BED9DF}" srcOrd="1" destOrd="0" presId="urn:microsoft.com/office/officeart/2005/8/layout/radial1"/>
    <dgm:cxn modelId="{ECCFF30F-5D5A-452E-80B6-EF722E9147EB}" type="presParOf" srcId="{75EFD657-FEFF-4D5A-BD57-530B54BED9DF}" destId="{D745E029-4DC3-419A-82E1-069C6ED7776C}" srcOrd="0" destOrd="0" presId="urn:microsoft.com/office/officeart/2005/8/layout/radial1"/>
    <dgm:cxn modelId="{21FE391F-1803-4B9A-86A7-B12B37BBDBE0}" type="presParOf" srcId="{FDB195AB-7688-4F91-B138-5546AB9B6D31}" destId="{21EDF17F-DE21-4018-A447-6187EBAF03EF}" srcOrd="2" destOrd="0" presId="urn:microsoft.com/office/officeart/2005/8/layout/radial1"/>
    <dgm:cxn modelId="{3FE06933-0E62-40AC-8806-E39D2F96DEE9}" type="presParOf" srcId="{FDB195AB-7688-4F91-B138-5546AB9B6D31}" destId="{BBDA2F48-F686-4FD9-9205-76CD55BE465A}" srcOrd="3" destOrd="0" presId="urn:microsoft.com/office/officeart/2005/8/layout/radial1"/>
    <dgm:cxn modelId="{0101C183-CE1D-4A9A-B249-2B25651F7926}" type="presParOf" srcId="{BBDA2F48-F686-4FD9-9205-76CD55BE465A}" destId="{02664E2C-B0A5-44FC-B667-CB08B36B08D2}" srcOrd="0" destOrd="0" presId="urn:microsoft.com/office/officeart/2005/8/layout/radial1"/>
    <dgm:cxn modelId="{B7845E25-54FF-4F7A-8210-DD28BBE8ACF5}" type="presParOf" srcId="{FDB195AB-7688-4F91-B138-5546AB9B6D31}" destId="{2454A307-B38A-449E-87AE-C58A47DEBE58}" srcOrd="4" destOrd="0" presId="urn:microsoft.com/office/officeart/2005/8/layout/radial1"/>
    <dgm:cxn modelId="{4060871A-26EE-46AF-95EC-39870C87DA49}" type="presParOf" srcId="{FDB195AB-7688-4F91-B138-5546AB9B6D31}" destId="{7706006C-A2F2-4242-BDF3-E91D9564EBB9}" srcOrd="5" destOrd="0" presId="urn:microsoft.com/office/officeart/2005/8/layout/radial1"/>
    <dgm:cxn modelId="{7FC6B73E-B499-409E-896D-4E35583F3A40}" type="presParOf" srcId="{7706006C-A2F2-4242-BDF3-E91D9564EBB9}" destId="{A74540E5-196C-4765-BB11-EFF3BD35560B}" srcOrd="0" destOrd="0" presId="urn:microsoft.com/office/officeart/2005/8/layout/radial1"/>
    <dgm:cxn modelId="{3037CA46-4953-4E5E-96EE-9746063008A1}" type="presParOf" srcId="{FDB195AB-7688-4F91-B138-5546AB9B6D31}" destId="{B0D8999C-E786-4C44-A235-276BAF48A529}" srcOrd="6" destOrd="0" presId="urn:microsoft.com/office/officeart/2005/8/layout/radial1"/>
    <dgm:cxn modelId="{347E4FEF-2156-4DB8-BA88-96E07F1D25A8}" type="presParOf" srcId="{FDB195AB-7688-4F91-B138-5546AB9B6D31}" destId="{5CE251E1-3017-4E8B-B7F5-DC0FDD2D62EA}" srcOrd="7" destOrd="0" presId="urn:microsoft.com/office/officeart/2005/8/layout/radial1"/>
    <dgm:cxn modelId="{D662F1AB-D37B-4A2B-BEA6-0338EC7CE94B}" type="presParOf" srcId="{5CE251E1-3017-4E8B-B7F5-DC0FDD2D62EA}" destId="{F2F1C12A-9173-484D-ACFC-99BDBA9E12AF}" srcOrd="0" destOrd="0" presId="urn:microsoft.com/office/officeart/2005/8/layout/radial1"/>
    <dgm:cxn modelId="{BABD6267-41F2-4E77-AEC0-34F98490DA71}" type="presParOf" srcId="{FDB195AB-7688-4F91-B138-5546AB9B6D31}" destId="{C601E79D-C8D9-4FD0-A30F-7939522269D4}" srcOrd="8" destOrd="0" presId="urn:microsoft.com/office/officeart/2005/8/layout/radial1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091B5AC-01B3-4E32-B0BD-C1F4815AB266}">
      <dsp:nvSpPr>
        <dsp:cNvPr id="0" name=""/>
        <dsp:cNvSpPr/>
      </dsp:nvSpPr>
      <dsp:spPr>
        <a:xfrm>
          <a:off x="1875" y="1333682"/>
          <a:ext cx="507652" cy="53303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400" kern="1200"/>
            <a:t>Step 1</a:t>
          </a:r>
        </a:p>
      </dsp:txBody>
      <dsp:txXfrm>
        <a:off x="16744" y="1348551"/>
        <a:ext cx="477914" cy="503297"/>
      </dsp:txXfrm>
    </dsp:sp>
    <dsp:sp modelId="{457344E0-FFC8-4828-BDA8-929E765B4C53}">
      <dsp:nvSpPr>
        <dsp:cNvPr id="0" name=""/>
        <dsp:cNvSpPr/>
      </dsp:nvSpPr>
      <dsp:spPr>
        <a:xfrm>
          <a:off x="560293" y="1537251"/>
          <a:ext cx="107622" cy="125897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500" kern="1200"/>
        </a:p>
      </dsp:txBody>
      <dsp:txXfrm>
        <a:off x="560293" y="1562430"/>
        <a:ext cx="75335" cy="75539"/>
      </dsp:txXfrm>
    </dsp:sp>
    <dsp:sp modelId="{86BB3A1C-BF99-453B-85BA-1427DC8331A3}">
      <dsp:nvSpPr>
        <dsp:cNvPr id="0" name=""/>
        <dsp:cNvSpPr/>
      </dsp:nvSpPr>
      <dsp:spPr>
        <a:xfrm>
          <a:off x="712589" y="1333682"/>
          <a:ext cx="507652" cy="53303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400" kern="1200"/>
            <a:t>Step 2</a:t>
          </a:r>
        </a:p>
      </dsp:txBody>
      <dsp:txXfrm>
        <a:off x="727458" y="1348551"/>
        <a:ext cx="477914" cy="503297"/>
      </dsp:txXfrm>
    </dsp:sp>
    <dsp:sp modelId="{B92ED810-76DE-437E-BC5D-6E89EDD909C1}">
      <dsp:nvSpPr>
        <dsp:cNvPr id="0" name=""/>
        <dsp:cNvSpPr/>
      </dsp:nvSpPr>
      <dsp:spPr>
        <a:xfrm>
          <a:off x="1271007" y="1537251"/>
          <a:ext cx="107622" cy="125897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500" kern="1200"/>
        </a:p>
      </dsp:txBody>
      <dsp:txXfrm>
        <a:off x="1271007" y="1562430"/>
        <a:ext cx="75335" cy="75539"/>
      </dsp:txXfrm>
    </dsp:sp>
    <dsp:sp modelId="{8DFB3713-B7A9-4490-BD07-2C260B84B77E}">
      <dsp:nvSpPr>
        <dsp:cNvPr id="0" name=""/>
        <dsp:cNvSpPr/>
      </dsp:nvSpPr>
      <dsp:spPr>
        <a:xfrm>
          <a:off x="1423302" y="1333682"/>
          <a:ext cx="507652" cy="53303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400" kern="1200"/>
            <a:t>Step 3</a:t>
          </a:r>
        </a:p>
      </dsp:txBody>
      <dsp:txXfrm>
        <a:off x="1438171" y="1348551"/>
        <a:ext cx="477914" cy="503297"/>
      </dsp:txXfrm>
    </dsp:sp>
    <dsp:sp modelId="{3788D218-8753-4D66-9ADC-B7C368A18D4F}">
      <dsp:nvSpPr>
        <dsp:cNvPr id="0" name=""/>
        <dsp:cNvSpPr/>
      </dsp:nvSpPr>
      <dsp:spPr>
        <a:xfrm>
          <a:off x="1981720" y="1537251"/>
          <a:ext cx="107622" cy="125897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500" kern="1200"/>
        </a:p>
      </dsp:txBody>
      <dsp:txXfrm>
        <a:off x="1981720" y="1562430"/>
        <a:ext cx="75335" cy="75539"/>
      </dsp:txXfrm>
    </dsp:sp>
    <dsp:sp modelId="{02D67DCF-AACD-4E77-9A1E-9E3BA5E47AE9}">
      <dsp:nvSpPr>
        <dsp:cNvPr id="0" name=""/>
        <dsp:cNvSpPr/>
      </dsp:nvSpPr>
      <dsp:spPr>
        <a:xfrm>
          <a:off x="2134016" y="1333682"/>
          <a:ext cx="507652" cy="53303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400" kern="1200"/>
            <a:t>Step 4</a:t>
          </a:r>
        </a:p>
      </dsp:txBody>
      <dsp:txXfrm>
        <a:off x="2148885" y="1348551"/>
        <a:ext cx="477914" cy="503297"/>
      </dsp:txXfrm>
    </dsp:sp>
    <dsp:sp modelId="{773F6615-391D-4F7D-B119-FFC3340E4E18}">
      <dsp:nvSpPr>
        <dsp:cNvPr id="0" name=""/>
        <dsp:cNvSpPr/>
      </dsp:nvSpPr>
      <dsp:spPr>
        <a:xfrm>
          <a:off x="2692434" y="1537251"/>
          <a:ext cx="107622" cy="125897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500" kern="1200"/>
        </a:p>
      </dsp:txBody>
      <dsp:txXfrm>
        <a:off x="2692434" y="1562430"/>
        <a:ext cx="75335" cy="75539"/>
      </dsp:txXfrm>
    </dsp:sp>
    <dsp:sp modelId="{606575A9-E3F7-4259-84A0-65815FF33379}">
      <dsp:nvSpPr>
        <dsp:cNvPr id="0" name=""/>
        <dsp:cNvSpPr/>
      </dsp:nvSpPr>
      <dsp:spPr>
        <a:xfrm>
          <a:off x="2844730" y="1333682"/>
          <a:ext cx="507652" cy="53303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400" kern="1200"/>
            <a:t>Step 5</a:t>
          </a:r>
        </a:p>
      </dsp:txBody>
      <dsp:txXfrm>
        <a:off x="2859599" y="1348551"/>
        <a:ext cx="477914" cy="503297"/>
      </dsp:txXfrm>
    </dsp:sp>
    <dsp:sp modelId="{56F5DE2E-03D5-4760-AEE7-185DDF583F9C}">
      <dsp:nvSpPr>
        <dsp:cNvPr id="0" name=""/>
        <dsp:cNvSpPr/>
      </dsp:nvSpPr>
      <dsp:spPr>
        <a:xfrm>
          <a:off x="3403148" y="1537251"/>
          <a:ext cx="107622" cy="125897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500" kern="1200"/>
        </a:p>
      </dsp:txBody>
      <dsp:txXfrm>
        <a:off x="3403148" y="1562430"/>
        <a:ext cx="75335" cy="75539"/>
      </dsp:txXfrm>
    </dsp:sp>
    <dsp:sp modelId="{B594DC82-ED4C-49D8-89BA-F42C89649764}">
      <dsp:nvSpPr>
        <dsp:cNvPr id="0" name=""/>
        <dsp:cNvSpPr/>
      </dsp:nvSpPr>
      <dsp:spPr>
        <a:xfrm>
          <a:off x="3555444" y="1333682"/>
          <a:ext cx="507652" cy="53303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400" kern="1200"/>
            <a:t>Step 6</a:t>
          </a:r>
        </a:p>
      </dsp:txBody>
      <dsp:txXfrm>
        <a:off x="3570313" y="1348551"/>
        <a:ext cx="477914" cy="503297"/>
      </dsp:txXfrm>
    </dsp:sp>
    <dsp:sp modelId="{B1B12A10-F6D7-43C1-9E27-6E811DEE46CC}">
      <dsp:nvSpPr>
        <dsp:cNvPr id="0" name=""/>
        <dsp:cNvSpPr/>
      </dsp:nvSpPr>
      <dsp:spPr>
        <a:xfrm>
          <a:off x="4113862" y="1537251"/>
          <a:ext cx="107622" cy="125897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500" kern="1200"/>
        </a:p>
      </dsp:txBody>
      <dsp:txXfrm>
        <a:off x="4113862" y="1562430"/>
        <a:ext cx="75335" cy="75539"/>
      </dsp:txXfrm>
    </dsp:sp>
    <dsp:sp modelId="{D5E6985A-CE53-44D5-AF1A-7A4C69D6FBA1}">
      <dsp:nvSpPr>
        <dsp:cNvPr id="0" name=""/>
        <dsp:cNvSpPr/>
      </dsp:nvSpPr>
      <dsp:spPr>
        <a:xfrm>
          <a:off x="4266158" y="1333682"/>
          <a:ext cx="507652" cy="53303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400" kern="1200"/>
            <a:t>Step 7</a:t>
          </a:r>
        </a:p>
      </dsp:txBody>
      <dsp:txXfrm>
        <a:off x="4281027" y="1348551"/>
        <a:ext cx="477914" cy="503297"/>
      </dsp:txXfrm>
    </dsp:sp>
    <dsp:sp modelId="{A293CC74-ACFF-4BAC-AF63-460684FC2CD4}">
      <dsp:nvSpPr>
        <dsp:cNvPr id="0" name=""/>
        <dsp:cNvSpPr/>
      </dsp:nvSpPr>
      <dsp:spPr>
        <a:xfrm>
          <a:off x="4824576" y="1537251"/>
          <a:ext cx="107622" cy="125897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500" kern="1200"/>
        </a:p>
      </dsp:txBody>
      <dsp:txXfrm>
        <a:off x="4824576" y="1562430"/>
        <a:ext cx="75335" cy="75539"/>
      </dsp:txXfrm>
    </dsp:sp>
    <dsp:sp modelId="{42B36027-84EC-4CF2-AF86-8F885E355C5C}">
      <dsp:nvSpPr>
        <dsp:cNvPr id="0" name=""/>
        <dsp:cNvSpPr/>
      </dsp:nvSpPr>
      <dsp:spPr>
        <a:xfrm>
          <a:off x="4976872" y="1333682"/>
          <a:ext cx="507652" cy="53303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400" kern="1200"/>
            <a:t>Step 8</a:t>
          </a:r>
        </a:p>
      </dsp:txBody>
      <dsp:txXfrm>
        <a:off x="4991741" y="1348551"/>
        <a:ext cx="477914" cy="503297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973E3B7-100A-4D81-9860-969C4C8E22F3}">
      <dsp:nvSpPr>
        <dsp:cNvPr id="0" name=""/>
        <dsp:cNvSpPr/>
      </dsp:nvSpPr>
      <dsp:spPr>
        <a:xfrm>
          <a:off x="184308" y="892"/>
          <a:ext cx="1599307" cy="95958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4780" tIns="144780" rIns="144780" bIns="144780" numCol="1" spcCol="1270" anchor="ctr" anchorCtr="0">
          <a:noAutofit/>
        </a:bodyPr>
        <a:lstStyle/>
        <a:p>
          <a:pPr marL="0" lvl="0" indent="0" algn="ctr" defTabSz="1689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3800" kern="1200"/>
            <a:t>Item 1</a:t>
          </a:r>
        </a:p>
      </dsp:txBody>
      <dsp:txXfrm>
        <a:off x="184308" y="892"/>
        <a:ext cx="1599307" cy="959584"/>
      </dsp:txXfrm>
    </dsp:sp>
    <dsp:sp modelId="{2C6CA7A0-916B-4532-9FB3-B22F8940ACDA}">
      <dsp:nvSpPr>
        <dsp:cNvPr id="0" name=""/>
        <dsp:cNvSpPr/>
      </dsp:nvSpPr>
      <dsp:spPr>
        <a:xfrm>
          <a:off x="1943546" y="892"/>
          <a:ext cx="1599307" cy="95958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4780" tIns="144780" rIns="144780" bIns="144780" numCol="1" spcCol="1270" anchor="ctr" anchorCtr="0">
          <a:noAutofit/>
        </a:bodyPr>
        <a:lstStyle/>
        <a:p>
          <a:pPr marL="0" lvl="0" indent="0" algn="ctr" defTabSz="1689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3800" kern="1200"/>
            <a:t>Item 2</a:t>
          </a:r>
        </a:p>
      </dsp:txBody>
      <dsp:txXfrm>
        <a:off x="1943546" y="892"/>
        <a:ext cx="1599307" cy="959584"/>
      </dsp:txXfrm>
    </dsp:sp>
    <dsp:sp modelId="{2306C118-A57D-4882-A26B-3934A896D880}">
      <dsp:nvSpPr>
        <dsp:cNvPr id="0" name=""/>
        <dsp:cNvSpPr/>
      </dsp:nvSpPr>
      <dsp:spPr>
        <a:xfrm>
          <a:off x="3702784" y="892"/>
          <a:ext cx="1599307" cy="95958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4780" tIns="144780" rIns="144780" bIns="144780" numCol="1" spcCol="1270" anchor="ctr" anchorCtr="0">
          <a:noAutofit/>
        </a:bodyPr>
        <a:lstStyle/>
        <a:p>
          <a:pPr marL="0" lvl="0" indent="0" algn="ctr" defTabSz="1689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3800" kern="1200"/>
            <a:t>Item 3</a:t>
          </a:r>
        </a:p>
      </dsp:txBody>
      <dsp:txXfrm>
        <a:off x="3702784" y="892"/>
        <a:ext cx="1599307" cy="959584"/>
      </dsp:txXfrm>
    </dsp:sp>
    <dsp:sp modelId="{DA4A67CC-FC90-47F6-AE26-6778E0DB2358}">
      <dsp:nvSpPr>
        <dsp:cNvPr id="0" name=""/>
        <dsp:cNvSpPr/>
      </dsp:nvSpPr>
      <dsp:spPr>
        <a:xfrm>
          <a:off x="184308" y="1120407"/>
          <a:ext cx="1599307" cy="95958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4780" tIns="144780" rIns="144780" bIns="144780" numCol="1" spcCol="1270" anchor="ctr" anchorCtr="0">
          <a:noAutofit/>
        </a:bodyPr>
        <a:lstStyle/>
        <a:p>
          <a:pPr marL="0" lvl="0" indent="0" algn="ctr" defTabSz="1689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3800" kern="1200"/>
            <a:t>Item 4</a:t>
          </a:r>
        </a:p>
      </dsp:txBody>
      <dsp:txXfrm>
        <a:off x="184308" y="1120407"/>
        <a:ext cx="1599307" cy="959584"/>
      </dsp:txXfrm>
    </dsp:sp>
    <dsp:sp modelId="{C29FF3EC-7A78-48D6-8BC3-E252500F195E}">
      <dsp:nvSpPr>
        <dsp:cNvPr id="0" name=""/>
        <dsp:cNvSpPr/>
      </dsp:nvSpPr>
      <dsp:spPr>
        <a:xfrm>
          <a:off x="1943546" y="1120407"/>
          <a:ext cx="1599307" cy="95958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4780" tIns="144780" rIns="144780" bIns="144780" numCol="1" spcCol="1270" anchor="ctr" anchorCtr="0">
          <a:noAutofit/>
        </a:bodyPr>
        <a:lstStyle/>
        <a:p>
          <a:pPr marL="0" lvl="0" indent="0" algn="ctr" defTabSz="1689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3800" kern="1200"/>
            <a:t>Item 5</a:t>
          </a:r>
        </a:p>
      </dsp:txBody>
      <dsp:txXfrm>
        <a:off x="1943546" y="1120407"/>
        <a:ext cx="1599307" cy="959584"/>
      </dsp:txXfrm>
    </dsp:sp>
    <dsp:sp modelId="{5189E20D-EF18-4F56-8F51-936D1F2F2B94}">
      <dsp:nvSpPr>
        <dsp:cNvPr id="0" name=""/>
        <dsp:cNvSpPr/>
      </dsp:nvSpPr>
      <dsp:spPr>
        <a:xfrm>
          <a:off x="3702784" y="1120407"/>
          <a:ext cx="1599307" cy="95958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4780" tIns="144780" rIns="144780" bIns="144780" numCol="1" spcCol="1270" anchor="ctr" anchorCtr="0">
          <a:noAutofit/>
        </a:bodyPr>
        <a:lstStyle/>
        <a:p>
          <a:pPr marL="0" lvl="0" indent="0" algn="ctr" defTabSz="1689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3800" kern="1200"/>
            <a:t>Item 6</a:t>
          </a:r>
        </a:p>
      </dsp:txBody>
      <dsp:txXfrm>
        <a:off x="3702784" y="1120407"/>
        <a:ext cx="1599307" cy="959584"/>
      </dsp:txXfrm>
    </dsp:sp>
    <dsp:sp modelId="{2C57807D-0E50-4589-8D75-8FE175A0B9C8}">
      <dsp:nvSpPr>
        <dsp:cNvPr id="0" name=""/>
        <dsp:cNvSpPr/>
      </dsp:nvSpPr>
      <dsp:spPr>
        <a:xfrm>
          <a:off x="1063927" y="2239922"/>
          <a:ext cx="1599307" cy="95958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4780" tIns="144780" rIns="144780" bIns="144780" numCol="1" spcCol="1270" anchor="ctr" anchorCtr="0">
          <a:noAutofit/>
        </a:bodyPr>
        <a:lstStyle/>
        <a:p>
          <a:pPr marL="0" lvl="0" indent="0" algn="ctr" defTabSz="1689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3800" kern="1200"/>
            <a:t>Item 7</a:t>
          </a:r>
        </a:p>
      </dsp:txBody>
      <dsp:txXfrm>
        <a:off x="1063927" y="2239922"/>
        <a:ext cx="1599307" cy="959584"/>
      </dsp:txXfrm>
    </dsp:sp>
    <dsp:sp modelId="{EAAF6EDC-D4C6-4D3A-8719-9F8F9FC7AAB5}">
      <dsp:nvSpPr>
        <dsp:cNvPr id="0" name=""/>
        <dsp:cNvSpPr/>
      </dsp:nvSpPr>
      <dsp:spPr>
        <a:xfrm>
          <a:off x="2823165" y="2239922"/>
          <a:ext cx="1599307" cy="95958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4780" tIns="144780" rIns="144780" bIns="144780" numCol="1" spcCol="1270" anchor="ctr" anchorCtr="0">
          <a:noAutofit/>
        </a:bodyPr>
        <a:lstStyle/>
        <a:p>
          <a:pPr marL="0" lvl="0" indent="0" algn="ctr" defTabSz="1689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3800" kern="1200"/>
            <a:t>Item 8</a:t>
          </a:r>
        </a:p>
      </dsp:txBody>
      <dsp:txXfrm>
        <a:off x="2823165" y="2239922"/>
        <a:ext cx="1599307" cy="959584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1F25204-7DCF-48AE-964F-340B84F07CF4}">
      <dsp:nvSpPr>
        <dsp:cNvPr id="0" name=""/>
        <dsp:cNvSpPr/>
      </dsp:nvSpPr>
      <dsp:spPr>
        <a:xfrm>
          <a:off x="3537116" y="1790717"/>
          <a:ext cx="91440" cy="20930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9309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BAE4BF9-09EF-4DB4-9365-BB8DF82E8C05}">
      <dsp:nvSpPr>
        <dsp:cNvPr id="0" name=""/>
        <dsp:cNvSpPr/>
      </dsp:nvSpPr>
      <dsp:spPr>
        <a:xfrm>
          <a:off x="2923122" y="1124406"/>
          <a:ext cx="659714" cy="20930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2638"/>
              </a:lnTo>
              <a:lnTo>
                <a:pt x="659714" y="142638"/>
              </a:lnTo>
              <a:lnTo>
                <a:pt x="659714" y="209309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E3343BB-BD85-4299-8498-950A7A12A23E}">
      <dsp:nvSpPr>
        <dsp:cNvPr id="0" name=""/>
        <dsp:cNvSpPr/>
      </dsp:nvSpPr>
      <dsp:spPr>
        <a:xfrm>
          <a:off x="2657497" y="2457028"/>
          <a:ext cx="91440" cy="20930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9309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E5EB529-126D-43EA-B549-6A7D53C97471}">
      <dsp:nvSpPr>
        <dsp:cNvPr id="0" name=""/>
        <dsp:cNvSpPr/>
      </dsp:nvSpPr>
      <dsp:spPr>
        <a:xfrm>
          <a:off x="2263407" y="1790717"/>
          <a:ext cx="439809" cy="20930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2638"/>
              </a:lnTo>
              <a:lnTo>
                <a:pt x="439809" y="142638"/>
              </a:lnTo>
              <a:lnTo>
                <a:pt x="439809" y="209309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D416956-5CFF-426F-A238-C49B6E713C4F}">
      <dsp:nvSpPr>
        <dsp:cNvPr id="0" name=""/>
        <dsp:cNvSpPr/>
      </dsp:nvSpPr>
      <dsp:spPr>
        <a:xfrm>
          <a:off x="1823598" y="1790717"/>
          <a:ext cx="439809" cy="209309"/>
        </a:xfrm>
        <a:custGeom>
          <a:avLst/>
          <a:gdLst/>
          <a:ahLst/>
          <a:cxnLst/>
          <a:rect l="0" t="0" r="0" b="0"/>
          <a:pathLst>
            <a:path>
              <a:moveTo>
                <a:pt x="439809" y="0"/>
              </a:moveTo>
              <a:lnTo>
                <a:pt x="439809" y="142638"/>
              </a:lnTo>
              <a:lnTo>
                <a:pt x="0" y="142638"/>
              </a:lnTo>
              <a:lnTo>
                <a:pt x="0" y="209309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16F0A75-F2EC-4115-ABDB-0A235EF0B7B4}">
      <dsp:nvSpPr>
        <dsp:cNvPr id="0" name=""/>
        <dsp:cNvSpPr/>
      </dsp:nvSpPr>
      <dsp:spPr>
        <a:xfrm>
          <a:off x="2263407" y="1124406"/>
          <a:ext cx="659714" cy="209309"/>
        </a:xfrm>
        <a:custGeom>
          <a:avLst/>
          <a:gdLst/>
          <a:ahLst/>
          <a:cxnLst/>
          <a:rect l="0" t="0" r="0" b="0"/>
          <a:pathLst>
            <a:path>
              <a:moveTo>
                <a:pt x="659714" y="0"/>
              </a:moveTo>
              <a:lnTo>
                <a:pt x="659714" y="142638"/>
              </a:lnTo>
              <a:lnTo>
                <a:pt x="0" y="142638"/>
              </a:lnTo>
              <a:lnTo>
                <a:pt x="0" y="209309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38CE9F1-55F9-4355-9E6A-35EBD880FA5D}">
      <dsp:nvSpPr>
        <dsp:cNvPr id="0" name=""/>
        <dsp:cNvSpPr/>
      </dsp:nvSpPr>
      <dsp:spPr>
        <a:xfrm>
          <a:off x="2877402" y="458094"/>
          <a:ext cx="91440" cy="20930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9309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7F463A1-D679-446C-8696-3095C4CDCE7A}">
      <dsp:nvSpPr>
        <dsp:cNvPr id="0" name=""/>
        <dsp:cNvSpPr/>
      </dsp:nvSpPr>
      <dsp:spPr>
        <a:xfrm>
          <a:off x="2563277" y="1092"/>
          <a:ext cx="719688" cy="45700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4C909CC-141E-4852-B822-58EAF79A469F}">
      <dsp:nvSpPr>
        <dsp:cNvPr id="0" name=""/>
        <dsp:cNvSpPr/>
      </dsp:nvSpPr>
      <dsp:spPr>
        <a:xfrm>
          <a:off x="2643243" y="77059"/>
          <a:ext cx="719688" cy="45700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000" kern="1200"/>
            <a:t>Child 3</a:t>
          </a:r>
        </a:p>
      </dsp:txBody>
      <dsp:txXfrm>
        <a:off x="2656628" y="90444"/>
        <a:ext cx="692918" cy="430231"/>
      </dsp:txXfrm>
    </dsp:sp>
    <dsp:sp modelId="{3A70BB16-2D92-4DA3-8E11-4E1A441C8209}">
      <dsp:nvSpPr>
        <dsp:cNvPr id="0" name=""/>
        <dsp:cNvSpPr/>
      </dsp:nvSpPr>
      <dsp:spPr>
        <a:xfrm>
          <a:off x="2563277" y="667404"/>
          <a:ext cx="719688" cy="45700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5785766-B1B2-4648-8290-E04DCF605ABE}">
      <dsp:nvSpPr>
        <dsp:cNvPr id="0" name=""/>
        <dsp:cNvSpPr/>
      </dsp:nvSpPr>
      <dsp:spPr>
        <a:xfrm>
          <a:off x="2643243" y="743371"/>
          <a:ext cx="719688" cy="45700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000" kern="1200"/>
            <a:t>Root</a:t>
          </a:r>
        </a:p>
      </dsp:txBody>
      <dsp:txXfrm>
        <a:off x="2656628" y="756756"/>
        <a:ext cx="692918" cy="430231"/>
      </dsp:txXfrm>
    </dsp:sp>
    <dsp:sp modelId="{45ABB9DC-C0BD-441E-9E6F-FEB618D865AF}">
      <dsp:nvSpPr>
        <dsp:cNvPr id="0" name=""/>
        <dsp:cNvSpPr/>
      </dsp:nvSpPr>
      <dsp:spPr>
        <a:xfrm>
          <a:off x="1903563" y="1333715"/>
          <a:ext cx="719688" cy="45700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E022BFD-551C-4F02-A1AC-E246E2ECB0C1}">
      <dsp:nvSpPr>
        <dsp:cNvPr id="0" name=""/>
        <dsp:cNvSpPr/>
      </dsp:nvSpPr>
      <dsp:spPr>
        <a:xfrm>
          <a:off x="1983529" y="1409682"/>
          <a:ext cx="719688" cy="45700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000" kern="1200"/>
            <a:t>Child 1</a:t>
          </a:r>
        </a:p>
      </dsp:txBody>
      <dsp:txXfrm>
        <a:off x="1996914" y="1423067"/>
        <a:ext cx="692918" cy="430231"/>
      </dsp:txXfrm>
    </dsp:sp>
    <dsp:sp modelId="{51472BF4-B481-4F6A-9F9C-4CC76CD4B093}">
      <dsp:nvSpPr>
        <dsp:cNvPr id="0" name=""/>
        <dsp:cNvSpPr/>
      </dsp:nvSpPr>
      <dsp:spPr>
        <a:xfrm>
          <a:off x="1463754" y="2000026"/>
          <a:ext cx="719688" cy="45700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A1689A9-A50B-48E5-BD13-764A1F938C5D}">
      <dsp:nvSpPr>
        <dsp:cNvPr id="0" name=""/>
        <dsp:cNvSpPr/>
      </dsp:nvSpPr>
      <dsp:spPr>
        <a:xfrm>
          <a:off x="1543719" y="2075993"/>
          <a:ext cx="719688" cy="45700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000" kern="1200"/>
            <a:t>Grandchild 1</a:t>
          </a:r>
        </a:p>
      </dsp:txBody>
      <dsp:txXfrm>
        <a:off x="1557104" y="2089378"/>
        <a:ext cx="692918" cy="430231"/>
      </dsp:txXfrm>
    </dsp:sp>
    <dsp:sp modelId="{B3A3FC39-A9F3-427C-A940-E03BD913C0BD}">
      <dsp:nvSpPr>
        <dsp:cNvPr id="0" name=""/>
        <dsp:cNvSpPr/>
      </dsp:nvSpPr>
      <dsp:spPr>
        <a:xfrm>
          <a:off x="2343373" y="2000026"/>
          <a:ext cx="719688" cy="45700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1DB0C46-56AB-4564-84B5-EFD7BFD576E0}">
      <dsp:nvSpPr>
        <dsp:cNvPr id="0" name=""/>
        <dsp:cNvSpPr/>
      </dsp:nvSpPr>
      <dsp:spPr>
        <a:xfrm>
          <a:off x="2423338" y="2075993"/>
          <a:ext cx="719688" cy="45700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000" kern="1200"/>
            <a:t>Grandchild 3</a:t>
          </a:r>
        </a:p>
      </dsp:txBody>
      <dsp:txXfrm>
        <a:off x="2436723" y="2089378"/>
        <a:ext cx="692918" cy="430231"/>
      </dsp:txXfrm>
    </dsp:sp>
    <dsp:sp modelId="{B097210F-A5BA-411B-9556-352E72EB3AFF}">
      <dsp:nvSpPr>
        <dsp:cNvPr id="0" name=""/>
        <dsp:cNvSpPr/>
      </dsp:nvSpPr>
      <dsp:spPr>
        <a:xfrm>
          <a:off x="2343373" y="2666338"/>
          <a:ext cx="719688" cy="45700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5C7402A-5B84-48B8-AE2E-176FE38C16A7}">
      <dsp:nvSpPr>
        <dsp:cNvPr id="0" name=""/>
        <dsp:cNvSpPr/>
      </dsp:nvSpPr>
      <dsp:spPr>
        <a:xfrm>
          <a:off x="2423338" y="2742305"/>
          <a:ext cx="719688" cy="45700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000" kern="1200"/>
            <a:t>Child 2</a:t>
          </a:r>
        </a:p>
      </dsp:txBody>
      <dsp:txXfrm>
        <a:off x="2436723" y="2755690"/>
        <a:ext cx="692918" cy="430231"/>
      </dsp:txXfrm>
    </dsp:sp>
    <dsp:sp modelId="{BC5F98BE-79B5-4A69-BA8F-2D163B9EAB33}">
      <dsp:nvSpPr>
        <dsp:cNvPr id="0" name=""/>
        <dsp:cNvSpPr/>
      </dsp:nvSpPr>
      <dsp:spPr>
        <a:xfrm>
          <a:off x="3222992" y="1333715"/>
          <a:ext cx="719688" cy="45700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2965E52-EACD-45E0-9894-FFFB5B1DF95C}">
      <dsp:nvSpPr>
        <dsp:cNvPr id="0" name=""/>
        <dsp:cNvSpPr/>
      </dsp:nvSpPr>
      <dsp:spPr>
        <a:xfrm>
          <a:off x="3302957" y="1409682"/>
          <a:ext cx="719688" cy="45700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000" kern="1200"/>
            <a:t>Grandchild 2</a:t>
          </a:r>
        </a:p>
      </dsp:txBody>
      <dsp:txXfrm>
        <a:off x="3316342" y="1423067"/>
        <a:ext cx="692918" cy="430231"/>
      </dsp:txXfrm>
    </dsp:sp>
    <dsp:sp modelId="{861463F1-9E41-44BB-80A8-7E7FAF37249D}">
      <dsp:nvSpPr>
        <dsp:cNvPr id="0" name=""/>
        <dsp:cNvSpPr/>
      </dsp:nvSpPr>
      <dsp:spPr>
        <a:xfrm>
          <a:off x="3222992" y="2000026"/>
          <a:ext cx="719688" cy="45700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A821DCB-19F5-40C3-9246-AD13BA92190A}">
      <dsp:nvSpPr>
        <dsp:cNvPr id="0" name=""/>
        <dsp:cNvSpPr/>
      </dsp:nvSpPr>
      <dsp:spPr>
        <a:xfrm>
          <a:off x="3302957" y="2075993"/>
          <a:ext cx="719688" cy="45700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1000" kern="1200"/>
        </a:p>
      </dsp:txBody>
      <dsp:txXfrm>
        <a:off x="3316342" y="2089378"/>
        <a:ext cx="692918" cy="430231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2F32AB6-EFF8-4A51-B68F-C04E9ED72E85}">
      <dsp:nvSpPr>
        <dsp:cNvPr id="0" name=""/>
        <dsp:cNvSpPr/>
      </dsp:nvSpPr>
      <dsp:spPr>
        <a:xfrm>
          <a:off x="3012694" y="1790"/>
          <a:ext cx="555203" cy="55520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600" kern="1200"/>
            <a:t>Stage 1</a:t>
          </a:r>
        </a:p>
      </dsp:txBody>
      <dsp:txXfrm>
        <a:off x="3012694" y="1790"/>
        <a:ext cx="555203" cy="555203"/>
      </dsp:txXfrm>
    </dsp:sp>
    <dsp:sp modelId="{5C2921AF-C9D5-48D8-BB0C-B77E12781631}">
      <dsp:nvSpPr>
        <dsp:cNvPr id="0" name=""/>
        <dsp:cNvSpPr/>
      </dsp:nvSpPr>
      <dsp:spPr>
        <a:xfrm>
          <a:off x="1196281" y="53281"/>
          <a:ext cx="3093836" cy="3093836"/>
        </a:xfrm>
        <a:prstGeom prst="circularArrow">
          <a:avLst>
            <a:gd name="adj1" fmla="val 3499"/>
            <a:gd name="adj2" fmla="val 216984"/>
            <a:gd name="adj3" fmla="val 19269215"/>
            <a:gd name="adj4" fmla="val 18313802"/>
            <a:gd name="adj5" fmla="val 4083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53A7215-3365-405A-9CA0-9FF1A246EFEB}">
      <dsp:nvSpPr>
        <dsp:cNvPr id="0" name=""/>
        <dsp:cNvSpPr/>
      </dsp:nvSpPr>
      <dsp:spPr>
        <a:xfrm>
          <a:off x="3786405" y="775502"/>
          <a:ext cx="555203" cy="55520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600" kern="1200"/>
            <a:t>Stage 2</a:t>
          </a:r>
        </a:p>
      </dsp:txBody>
      <dsp:txXfrm>
        <a:off x="3786405" y="775502"/>
        <a:ext cx="555203" cy="555203"/>
      </dsp:txXfrm>
    </dsp:sp>
    <dsp:sp modelId="{0B4ED5F0-6A4A-47EB-AD79-845939081EC2}">
      <dsp:nvSpPr>
        <dsp:cNvPr id="0" name=""/>
        <dsp:cNvSpPr/>
      </dsp:nvSpPr>
      <dsp:spPr>
        <a:xfrm>
          <a:off x="1196281" y="53281"/>
          <a:ext cx="3093836" cy="3093836"/>
        </a:xfrm>
        <a:prstGeom prst="circularArrow">
          <a:avLst>
            <a:gd name="adj1" fmla="val 3499"/>
            <a:gd name="adj2" fmla="val 216984"/>
            <a:gd name="adj3" fmla="val 434954"/>
            <a:gd name="adj4" fmla="val 20948062"/>
            <a:gd name="adj5" fmla="val 4083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C61BF43-DDA7-460A-AFDD-E3BB3EC73F9A}">
      <dsp:nvSpPr>
        <dsp:cNvPr id="0" name=""/>
        <dsp:cNvSpPr/>
      </dsp:nvSpPr>
      <dsp:spPr>
        <a:xfrm>
          <a:off x="3786405" y="1869694"/>
          <a:ext cx="555203" cy="55520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600" kern="1200"/>
            <a:t>Stage 3</a:t>
          </a:r>
        </a:p>
      </dsp:txBody>
      <dsp:txXfrm>
        <a:off x="3786405" y="1869694"/>
        <a:ext cx="555203" cy="555203"/>
      </dsp:txXfrm>
    </dsp:sp>
    <dsp:sp modelId="{CAFEC5D0-106A-4DB8-BE97-1FF9E61EEA59}">
      <dsp:nvSpPr>
        <dsp:cNvPr id="0" name=""/>
        <dsp:cNvSpPr/>
      </dsp:nvSpPr>
      <dsp:spPr>
        <a:xfrm>
          <a:off x="1196281" y="53281"/>
          <a:ext cx="3093836" cy="3093836"/>
        </a:xfrm>
        <a:prstGeom prst="circularArrow">
          <a:avLst>
            <a:gd name="adj1" fmla="val 3499"/>
            <a:gd name="adj2" fmla="val 216984"/>
            <a:gd name="adj3" fmla="val 3069215"/>
            <a:gd name="adj4" fmla="val 2113802"/>
            <a:gd name="adj5" fmla="val 4083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1614FDE-75A4-41DD-803A-0907B6A51E14}">
      <dsp:nvSpPr>
        <dsp:cNvPr id="0" name=""/>
        <dsp:cNvSpPr/>
      </dsp:nvSpPr>
      <dsp:spPr>
        <a:xfrm>
          <a:off x="3012694" y="2643405"/>
          <a:ext cx="555203" cy="55520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600" kern="1200"/>
            <a:t>Stage 4</a:t>
          </a:r>
        </a:p>
      </dsp:txBody>
      <dsp:txXfrm>
        <a:off x="3012694" y="2643405"/>
        <a:ext cx="555203" cy="555203"/>
      </dsp:txXfrm>
    </dsp:sp>
    <dsp:sp modelId="{91230C3A-D241-462B-80A5-B9E18F3F690E}">
      <dsp:nvSpPr>
        <dsp:cNvPr id="0" name=""/>
        <dsp:cNvSpPr/>
      </dsp:nvSpPr>
      <dsp:spPr>
        <a:xfrm>
          <a:off x="1196281" y="53281"/>
          <a:ext cx="3093836" cy="3093836"/>
        </a:xfrm>
        <a:prstGeom prst="circularArrow">
          <a:avLst>
            <a:gd name="adj1" fmla="val 3499"/>
            <a:gd name="adj2" fmla="val 216984"/>
            <a:gd name="adj3" fmla="val 5834954"/>
            <a:gd name="adj4" fmla="val 4748062"/>
            <a:gd name="adj5" fmla="val 4083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3DCE363-33CC-4E2B-8437-D019D5F83B4F}">
      <dsp:nvSpPr>
        <dsp:cNvPr id="0" name=""/>
        <dsp:cNvSpPr/>
      </dsp:nvSpPr>
      <dsp:spPr>
        <a:xfrm>
          <a:off x="1918502" y="2643405"/>
          <a:ext cx="555203" cy="55520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600" kern="1200"/>
            <a:t>Stage 5</a:t>
          </a:r>
        </a:p>
      </dsp:txBody>
      <dsp:txXfrm>
        <a:off x="1918502" y="2643405"/>
        <a:ext cx="555203" cy="555203"/>
      </dsp:txXfrm>
    </dsp:sp>
    <dsp:sp modelId="{C0AD8505-CE1F-4898-BCCD-D50C3E80A68A}">
      <dsp:nvSpPr>
        <dsp:cNvPr id="0" name=""/>
        <dsp:cNvSpPr/>
      </dsp:nvSpPr>
      <dsp:spPr>
        <a:xfrm>
          <a:off x="1196281" y="53281"/>
          <a:ext cx="3093836" cy="3093836"/>
        </a:xfrm>
        <a:prstGeom prst="circularArrow">
          <a:avLst>
            <a:gd name="adj1" fmla="val 3499"/>
            <a:gd name="adj2" fmla="val 216984"/>
            <a:gd name="adj3" fmla="val 8469215"/>
            <a:gd name="adj4" fmla="val 7513802"/>
            <a:gd name="adj5" fmla="val 4083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0D85247-F120-4F5F-9A05-D9E265F9FB61}">
      <dsp:nvSpPr>
        <dsp:cNvPr id="0" name=""/>
        <dsp:cNvSpPr/>
      </dsp:nvSpPr>
      <dsp:spPr>
        <a:xfrm>
          <a:off x="1144790" y="1869694"/>
          <a:ext cx="555203" cy="55520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600" kern="1200"/>
            <a:t>Stage 6</a:t>
          </a:r>
        </a:p>
      </dsp:txBody>
      <dsp:txXfrm>
        <a:off x="1144790" y="1869694"/>
        <a:ext cx="555203" cy="555203"/>
      </dsp:txXfrm>
    </dsp:sp>
    <dsp:sp modelId="{7181C513-8499-4B92-88B1-C711C23D3550}">
      <dsp:nvSpPr>
        <dsp:cNvPr id="0" name=""/>
        <dsp:cNvSpPr/>
      </dsp:nvSpPr>
      <dsp:spPr>
        <a:xfrm>
          <a:off x="1196281" y="53281"/>
          <a:ext cx="3093836" cy="3093836"/>
        </a:xfrm>
        <a:prstGeom prst="circularArrow">
          <a:avLst>
            <a:gd name="adj1" fmla="val 3499"/>
            <a:gd name="adj2" fmla="val 216984"/>
            <a:gd name="adj3" fmla="val 11234954"/>
            <a:gd name="adj4" fmla="val 10148062"/>
            <a:gd name="adj5" fmla="val 4083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0F3647C-E7DC-468F-8DE9-301C6C4FE15D}">
      <dsp:nvSpPr>
        <dsp:cNvPr id="0" name=""/>
        <dsp:cNvSpPr/>
      </dsp:nvSpPr>
      <dsp:spPr>
        <a:xfrm>
          <a:off x="1144790" y="775502"/>
          <a:ext cx="555203" cy="55520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600" kern="1200"/>
            <a:t>Stage 7</a:t>
          </a:r>
        </a:p>
      </dsp:txBody>
      <dsp:txXfrm>
        <a:off x="1144790" y="775502"/>
        <a:ext cx="555203" cy="555203"/>
      </dsp:txXfrm>
    </dsp:sp>
    <dsp:sp modelId="{0E14B520-72D4-4C87-92C6-09AF159F4534}">
      <dsp:nvSpPr>
        <dsp:cNvPr id="0" name=""/>
        <dsp:cNvSpPr/>
      </dsp:nvSpPr>
      <dsp:spPr>
        <a:xfrm>
          <a:off x="1196281" y="53281"/>
          <a:ext cx="3093836" cy="3093836"/>
        </a:xfrm>
        <a:prstGeom prst="circularArrow">
          <a:avLst>
            <a:gd name="adj1" fmla="val 3499"/>
            <a:gd name="adj2" fmla="val 216984"/>
            <a:gd name="adj3" fmla="val 13869215"/>
            <a:gd name="adj4" fmla="val 12913802"/>
            <a:gd name="adj5" fmla="val 4083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6DDFCDB-8A7E-4E3E-AACD-2AF2F9B81834}">
      <dsp:nvSpPr>
        <dsp:cNvPr id="0" name=""/>
        <dsp:cNvSpPr/>
      </dsp:nvSpPr>
      <dsp:spPr>
        <a:xfrm>
          <a:off x="1918502" y="1790"/>
          <a:ext cx="555203" cy="55520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600" kern="1200"/>
            <a:t>Stage 8</a:t>
          </a:r>
        </a:p>
      </dsp:txBody>
      <dsp:txXfrm>
        <a:off x="1918502" y="1790"/>
        <a:ext cx="555203" cy="555203"/>
      </dsp:txXfrm>
    </dsp:sp>
    <dsp:sp modelId="{D27811E0-AD12-472D-8A48-819C881EB5CB}">
      <dsp:nvSpPr>
        <dsp:cNvPr id="0" name=""/>
        <dsp:cNvSpPr/>
      </dsp:nvSpPr>
      <dsp:spPr>
        <a:xfrm>
          <a:off x="1196281" y="53281"/>
          <a:ext cx="3093836" cy="3093836"/>
        </a:xfrm>
        <a:prstGeom prst="circularArrow">
          <a:avLst>
            <a:gd name="adj1" fmla="val 3499"/>
            <a:gd name="adj2" fmla="val 216984"/>
            <a:gd name="adj3" fmla="val 16634954"/>
            <a:gd name="adj4" fmla="val 15548062"/>
            <a:gd name="adj5" fmla="val 4083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</dsp:spTree>
</dsp:drawing>
</file>

<file path=word/diagrams/drawing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1F30283-D1FB-4916-9BCF-BDE7D6AF703A}">
      <dsp:nvSpPr>
        <dsp:cNvPr id="0" name=""/>
        <dsp:cNvSpPr/>
      </dsp:nvSpPr>
      <dsp:spPr>
        <a:xfrm>
          <a:off x="2286000" y="0"/>
          <a:ext cx="914400" cy="533400"/>
        </a:xfrm>
        <a:prstGeom prst="trapezoid">
          <a:avLst>
            <a:gd name="adj" fmla="val 85714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7940" tIns="27940" rIns="27940" bIns="27940" numCol="1" spcCol="1270" anchor="ctr" anchorCtr="0">
          <a:noAutofit/>
        </a:bodyPr>
        <a:lstStyle/>
        <a:p>
          <a:pPr marL="0" lvl="0" indent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2200" kern="1200"/>
            <a:t>Level 1</a:t>
          </a:r>
        </a:p>
      </dsp:txBody>
      <dsp:txXfrm>
        <a:off x="2286000" y="0"/>
        <a:ext cx="914400" cy="533400"/>
      </dsp:txXfrm>
    </dsp:sp>
    <dsp:sp modelId="{786E45D6-6BD2-496A-8E4E-6F9F7B7F4F7D}">
      <dsp:nvSpPr>
        <dsp:cNvPr id="0" name=""/>
        <dsp:cNvSpPr/>
      </dsp:nvSpPr>
      <dsp:spPr>
        <a:xfrm>
          <a:off x="1828800" y="533400"/>
          <a:ext cx="1828800" cy="533400"/>
        </a:xfrm>
        <a:prstGeom prst="trapezoid">
          <a:avLst>
            <a:gd name="adj" fmla="val 85714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7940" tIns="27940" rIns="27940" bIns="27940" numCol="1" spcCol="1270" anchor="ctr" anchorCtr="0">
          <a:noAutofit/>
        </a:bodyPr>
        <a:lstStyle/>
        <a:p>
          <a:pPr marL="0" lvl="0" indent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2200" kern="1200"/>
            <a:t>Level 2</a:t>
          </a:r>
        </a:p>
      </dsp:txBody>
      <dsp:txXfrm>
        <a:off x="2148840" y="533400"/>
        <a:ext cx="1188720" cy="533400"/>
      </dsp:txXfrm>
    </dsp:sp>
    <dsp:sp modelId="{ED606AA9-E96E-44E2-B519-E6934257CC5C}">
      <dsp:nvSpPr>
        <dsp:cNvPr id="0" name=""/>
        <dsp:cNvSpPr/>
      </dsp:nvSpPr>
      <dsp:spPr>
        <a:xfrm>
          <a:off x="1371600" y="1066800"/>
          <a:ext cx="2743200" cy="533400"/>
        </a:xfrm>
        <a:prstGeom prst="trapezoid">
          <a:avLst>
            <a:gd name="adj" fmla="val 85714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7940" tIns="27940" rIns="27940" bIns="27940" numCol="1" spcCol="1270" anchor="ctr" anchorCtr="0">
          <a:noAutofit/>
        </a:bodyPr>
        <a:lstStyle/>
        <a:p>
          <a:pPr marL="0" lvl="0" indent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2200" kern="1200"/>
            <a:t>Level 3</a:t>
          </a:r>
        </a:p>
      </dsp:txBody>
      <dsp:txXfrm>
        <a:off x="1851660" y="1066800"/>
        <a:ext cx="1783080" cy="533400"/>
      </dsp:txXfrm>
    </dsp:sp>
    <dsp:sp modelId="{CA31A7A5-23AA-4B00-9A7F-4F0EF2E816AD}">
      <dsp:nvSpPr>
        <dsp:cNvPr id="0" name=""/>
        <dsp:cNvSpPr/>
      </dsp:nvSpPr>
      <dsp:spPr>
        <a:xfrm>
          <a:off x="914400" y="1600200"/>
          <a:ext cx="3657600" cy="533400"/>
        </a:xfrm>
        <a:prstGeom prst="trapezoid">
          <a:avLst>
            <a:gd name="adj" fmla="val 85714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7940" tIns="27940" rIns="27940" bIns="27940" numCol="1" spcCol="1270" anchor="ctr" anchorCtr="0">
          <a:noAutofit/>
        </a:bodyPr>
        <a:lstStyle/>
        <a:p>
          <a:pPr marL="0" lvl="0" indent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2200" kern="1200"/>
            <a:t>Level 4</a:t>
          </a:r>
        </a:p>
      </dsp:txBody>
      <dsp:txXfrm>
        <a:off x="1554480" y="1600200"/>
        <a:ext cx="2377440" cy="533400"/>
      </dsp:txXfrm>
    </dsp:sp>
    <dsp:sp modelId="{E4A84E00-C5C0-46C9-84FF-C958CDD43EB1}">
      <dsp:nvSpPr>
        <dsp:cNvPr id="0" name=""/>
        <dsp:cNvSpPr/>
      </dsp:nvSpPr>
      <dsp:spPr>
        <a:xfrm>
          <a:off x="457200" y="2133600"/>
          <a:ext cx="4571999" cy="533400"/>
        </a:xfrm>
        <a:prstGeom prst="trapezoid">
          <a:avLst>
            <a:gd name="adj" fmla="val 85714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7940" tIns="27940" rIns="27940" bIns="27940" numCol="1" spcCol="1270" anchor="ctr" anchorCtr="0">
          <a:noAutofit/>
        </a:bodyPr>
        <a:lstStyle/>
        <a:p>
          <a:pPr marL="0" lvl="0" indent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2200" kern="1200"/>
            <a:t>Level 5</a:t>
          </a:r>
        </a:p>
      </dsp:txBody>
      <dsp:txXfrm>
        <a:off x="1257299" y="2133600"/>
        <a:ext cx="2971800" cy="533400"/>
      </dsp:txXfrm>
    </dsp:sp>
    <dsp:sp modelId="{BCBF42BD-E07F-416F-9C43-B22EB7F07B93}">
      <dsp:nvSpPr>
        <dsp:cNvPr id="0" name=""/>
        <dsp:cNvSpPr/>
      </dsp:nvSpPr>
      <dsp:spPr>
        <a:xfrm>
          <a:off x="0" y="2667000"/>
          <a:ext cx="5486399" cy="533400"/>
        </a:xfrm>
        <a:prstGeom prst="trapezoid">
          <a:avLst>
            <a:gd name="adj" fmla="val 85714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7940" tIns="27940" rIns="27940" bIns="27940" numCol="1" spcCol="1270" anchor="ctr" anchorCtr="0">
          <a:noAutofit/>
        </a:bodyPr>
        <a:lstStyle/>
        <a:p>
          <a:pPr marL="0" lvl="0" indent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2200" kern="1200"/>
            <a:t>Level 6</a:t>
          </a:r>
        </a:p>
      </dsp:txBody>
      <dsp:txXfrm>
        <a:off x="960120" y="2667000"/>
        <a:ext cx="3566160" cy="533400"/>
      </dsp:txXfrm>
    </dsp:sp>
  </dsp:spTree>
</dsp:drawing>
</file>

<file path=word/diagrams/drawing6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E6290CB-9CC1-416C-BC02-A2BEC072B9DE}">
      <dsp:nvSpPr>
        <dsp:cNvPr id="0" name=""/>
        <dsp:cNvSpPr/>
      </dsp:nvSpPr>
      <dsp:spPr>
        <a:xfrm>
          <a:off x="2299171" y="1156171"/>
          <a:ext cx="888057" cy="888057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600" kern="1200"/>
            <a:t>Center</a:t>
          </a:r>
        </a:p>
      </dsp:txBody>
      <dsp:txXfrm>
        <a:off x="2429224" y="1286224"/>
        <a:ext cx="627951" cy="627951"/>
      </dsp:txXfrm>
    </dsp:sp>
    <dsp:sp modelId="{75EFD657-FEFF-4D5A-BD57-530B54BED9DF}">
      <dsp:nvSpPr>
        <dsp:cNvPr id="0" name=""/>
        <dsp:cNvSpPr/>
      </dsp:nvSpPr>
      <dsp:spPr>
        <a:xfrm rot="16200000">
          <a:off x="2609940" y="1008343"/>
          <a:ext cx="266519" cy="29135"/>
        </a:xfrm>
        <a:custGeom>
          <a:avLst/>
          <a:gdLst/>
          <a:ahLst/>
          <a:cxnLst/>
          <a:rect l="0" t="0" r="0" b="0"/>
          <a:pathLst>
            <a:path>
              <a:moveTo>
                <a:pt x="0" y="14567"/>
              </a:moveTo>
              <a:lnTo>
                <a:pt x="266519" y="14567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500" kern="1200"/>
        </a:p>
      </dsp:txBody>
      <dsp:txXfrm>
        <a:off x="2736537" y="1016248"/>
        <a:ext cx="13325" cy="13325"/>
      </dsp:txXfrm>
    </dsp:sp>
    <dsp:sp modelId="{21EDF17F-DE21-4018-A447-6187EBAF03EF}">
      <dsp:nvSpPr>
        <dsp:cNvPr id="0" name=""/>
        <dsp:cNvSpPr/>
      </dsp:nvSpPr>
      <dsp:spPr>
        <a:xfrm>
          <a:off x="2299171" y="1594"/>
          <a:ext cx="888057" cy="888057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795" tIns="10795" rIns="10795" bIns="10795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700" kern="1200"/>
            <a:t>Spoke 1</a:t>
          </a:r>
        </a:p>
      </dsp:txBody>
      <dsp:txXfrm>
        <a:off x="2429224" y="131647"/>
        <a:ext cx="627951" cy="627951"/>
      </dsp:txXfrm>
    </dsp:sp>
    <dsp:sp modelId="{BBDA2F48-F686-4FD9-9205-76CD55BE465A}">
      <dsp:nvSpPr>
        <dsp:cNvPr id="0" name=""/>
        <dsp:cNvSpPr/>
      </dsp:nvSpPr>
      <dsp:spPr>
        <a:xfrm rot="19800000">
          <a:off x="3109886" y="1296987"/>
          <a:ext cx="266519" cy="29135"/>
        </a:xfrm>
        <a:custGeom>
          <a:avLst/>
          <a:gdLst/>
          <a:ahLst/>
          <a:cxnLst/>
          <a:rect l="0" t="0" r="0" b="0"/>
          <a:pathLst>
            <a:path>
              <a:moveTo>
                <a:pt x="0" y="14567"/>
              </a:moveTo>
              <a:lnTo>
                <a:pt x="266519" y="14567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500" kern="1200"/>
        </a:p>
      </dsp:txBody>
      <dsp:txXfrm>
        <a:off x="3236483" y="1304892"/>
        <a:ext cx="13325" cy="13325"/>
      </dsp:txXfrm>
    </dsp:sp>
    <dsp:sp modelId="{2454A307-B38A-449E-87AE-C58A47DEBE58}">
      <dsp:nvSpPr>
        <dsp:cNvPr id="0" name=""/>
        <dsp:cNvSpPr/>
      </dsp:nvSpPr>
      <dsp:spPr>
        <a:xfrm>
          <a:off x="3299064" y="578882"/>
          <a:ext cx="888057" cy="888057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795" tIns="10795" rIns="10795" bIns="10795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700" kern="1200"/>
            <a:t>Spoke 2</a:t>
          </a:r>
        </a:p>
      </dsp:txBody>
      <dsp:txXfrm>
        <a:off x="3429117" y="708935"/>
        <a:ext cx="627951" cy="627951"/>
      </dsp:txXfrm>
    </dsp:sp>
    <dsp:sp modelId="{7706006C-A2F2-4242-BDF3-E91D9564EBB9}">
      <dsp:nvSpPr>
        <dsp:cNvPr id="0" name=""/>
        <dsp:cNvSpPr/>
      </dsp:nvSpPr>
      <dsp:spPr>
        <a:xfrm rot="1800000">
          <a:off x="3109886" y="1874276"/>
          <a:ext cx="266519" cy="29135"/>
        </a:xfrm>
        <a:custGeom>
          <a:avLst/>
          <a:gdLst/>
          <a:ahLst/>
          <a:cxnLst/>
          <a:rect l="0" t="0" r="0" b="0"/>
          <a:pathLst>
            <a:path>
              <a:moveTo>
                <a:pt x="0" y="14567"/>
              </a:moveTo>
              <a:lnTo>
                <a:pt x="266519" y="14567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500" kern="1200"/>
        </a:p>
      </dsp:txBody>
      <dsp:txXfrm>
        <a:off x="3236483" y="1882181"/>
        <a:ext cx="13325" cy="13325"/>
      </dsp:txXfrm>
    </dsp:sp>
    <dsp:sp modelId="{B0D8999C-E786-4C44-A235-276BAF48A529}">
      <dsp:nvSpPr>
        <dsp:cNvPr id="0" name=""/>
        <dsp:cNvSpPr/>
      </dsp:nvSpPr>
      <dsp:spPr>
        <a:xfrm>
          <a:off x="3299064" y="1733459"/>
          <a:ext cx="888057" cy="888057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795" tIns="10795" rIns="10795" bIns="10795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700" kern="1200"/>
            <a:t>Spoke 3</a:t>
          </a:r>
        </a:p>
      </dsp:txBody>
      <dsp:txXfrm>
        <a:off x="3429117" y="1863512"/>
        <a:ext cx="627951" cy="627951"/>
      </dsp:txXfrm>
    </dsp:sp>
    <dsp:sp modelId="{5CE251E1-3017-4E8B-B7F5-DC0FDD2D62EA}">
      <dsp:nvSpPr>
        <dsp:cNvPr id="0" name=""/>
        <dsp:cNvSpPr/>
      </dsp:nvSpPr>
      <dsp:spPr>
        <a:xfrm rot="5400000">
          <a:off x="2609940" y="2162920"/>
          <a:ext cx="266519" cy="29135"/>
        </a:xfrm>
        <a:custGeom>
          <a:avLst/>
          <a:gdLst/>
          <a:ahLst/>
          <a:cxnLst/>
          <a:rect l="0" t="0" r="0" b="0"/>
          <a:pathLst>
            <a:path>
              <a:moveTo>
                <a:pt x="0" y="14567"/>
              </a:moveTo>
              <a:lnTo>
                <a:pt x="266519" y="14567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500" kern="1200"/>
        </a:p>
      </dsp:txBody>
      <dsp:txXfrm>
        <a:off x="2736537" y="2170825"/>
        <a:ext cx="13325" cy="13325"/>
      </dsp:txXfrm>
    </dsp:sp>
    <dsp:sp modelId="{C601E79D-C8D9-4FD0-A30F-7939522269D4}">
      <dsp:nvSpPr>
        <dsp:cNvPr id="0" name=""/>
        <dsp:cNvSpPr/>
      </dsp:nvSpPr>
      <dsp:spPr>
        <a:xfrm>
          <a:off x="2299171" y="2310748"/>
          <a:ext cx="888057" cy="888057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795" tIns="10795" rIns="10795" bIns="10795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700" kern="1200"/>
            <a:t>Spoke 4</a:t>
          </a:r>
        </a:p>
      </dsp:txBody>
      <dsp:txXfrm>
        <a:off x="2429224" y="2440801"/>
        <a:ext cx="627951" cy="627951"/>
      </dsp:txXfrm>
    </dsp:sp>
    <dsp:sp modelId="{9FDA02E4-40B8-4EC5-BD16-D4787321584E}">
      <dsp:nvSpPr>
        <dsp:cNvPr id="0" name=""/>
        <dsp:cNvSpPr/>
      </dsp:nvSpPr>
      <dsp:spPr>
        <a:xfrm rot="9000000">
          <a:off x="2109993" y="1874276"/>
          <a:ext cx="266519" cy="29135"/>
        </a:xfrm>
        <a:custGeom>
          <a:avLst/>
          <a:gdLst/>
          <a:ahLst/>
          <a:cxnLst/>
          <a:rect l="0" t="0" r="0" b="0"/>
          <a:pathLst>
            <a:path>
              <a:moveTo>
                <a:pt x="0" y="14567"/>
              </a:moveTo>
              <a:lnTo>
                <a:pt x="266519" y="14567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500" kern="1200"/>
        </a:p>
      </dsp:txBody>
      <dsp:txXfrm rot="10800000">
        <a:off x="2236590" y="1882181"/>
        <a:ext cx="13325" cy="13325"/>
      </dsp:txXfrm>
    </dsp:sp>
    <dsp:sp modelId="{6C0D7179-8B7B-409A-9FD6-4B0FE7C1CD46}">
      <dsp:nvSpPr>
        <dsp:cNvPr id="0" name=""/>
        <dsp:cNvSpPr/>
      </dsp:nvSpPr>
      <dsp:spPr>
        <a:xfrm>
          <a:off x="1299278" y="1733459"/>
          <a:ext cx="888057" cy="888057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795" tIns="10795" rIns="10795" bIns="10795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700" kern="1200"/>
            <a:t>Spoke 5</a:t>
          </a:r>
        </a:p>
      </dsp:txBody>
      <dsp:txXfrm>
        <a:off x="1429331" y="1863512"/>
        <a:ext cx="627951" cy="627951"/>
      </dsp:txXfrm>
    </dsp:sp>
    <dsp:sp modelId="{FD3AF58D-98CC-4FB2-853E-8CEB301AE168}">
      <dsp:nvSpPr>
        <dsp:cNvPr id="0" name=""/>
        <dsp:cNvSpPr/>
      </dsp:nvSpPr>
      <dsp:spPr>
        <a:xfrm rot="12600000">
          <a:off x="2109993" y="1296987"/>
          <a:ext cx="266519" cy="29135"/>
        </a:xfrm>
        <a:custGeom>
          <a:avLst/>
          <a:gdLst/>
          <a:ahLst/>
          <a:cxnLst/>
          <a:rect l="0" t="0" r="0" b="0"/>
          <a:pathLst>
            <a:path>
              <a:moveTo>
                <a:pt x="0" y="14567"/>
              </a:moveTo>
              <a:lnTo>
                <a:pt x="266519" y="14567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500" kern="1200"/>
        </a:p>
      </dsp:txBody>
      <dsp:txXfrm rot="10800000">
        <a:off x="2236590" y="1304892"/>
        <a:ext cx="13325" cy="13325"/>
      </dsp:txXfrm>
    </dsp:sp>
    <dsp:sp modelId="{67160F37-6013-4C55-A277-2416C65B77B7}">
      <dsp:nvSpPr>
        <dsp:cNvPr id="0" name=""/>
        <dsp:cNvSpPr/>
      </dsp:nvSpPr>
      <dsp:spPr>
        <a:xfrm>
          <a:off x="1299278" y="578882"/>
          <a:ext cx="888057" cy="888057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795" tIns="10795" rIns="10795" bIns="10795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700" kern="1200"/>
            <a:t>Spoke 6</a:t>
          </a:r>
        </a:p>
      </dsp:txBody>
      <dsp:txXfrm>
        <a:off x="1429331" y="708935"/>
        <a:ext cx="627951" cy="62795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catLst>
    <dgm:cat type="list" pri="4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func="var" arg="dir" op="equ" val="norm">
        <dgm:alg type="snake">
          <dgm:param type="grDir" val="tL"/>
          <dgm:param type="flowDir" val="row"/>
          <dgm:param type="contDir" val="sameDir"/>
          <dgm:param type="off" val="ctr"/>
        </dgm:alg>
      </dgm:if>
      <dgm:else name="Name2">
        <dgm:alg type="snake">
          <dgm:param type="grDir" val="tR"/>
          <dgm:param type="flowDir" val="row"/>
          <dgm:param type="contDir" val="sameDir"/>
          <dgm:param type="off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node" refType="w"/>
      <dgm:constr type="h" for="ch" forName="node" refType="w" refFor="ch" refForName="node" fact="0.6"/>
      <dgm:constr type="w" for="ch" forName="sibTrans" refType="w" refFor="ch" refForName="node" fact="0.1"/>
      <dgm:constr type="sp" refType="w" refFor="ch" refForName="sibTrans"/>
      <dgm:constr type="primFontSz" for="ch" forName="node" op="equ" val="65"/>
    </dgm:constrLst>
    <dgm:ruleLst/>
    <dgm:forEach name="Name3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forEach name="Name4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cycle1">
  <dgm:title val=""/>
  <dgm:desc val=""/>
  <dgm:catLst>
    <dgm:cat type="cycle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alg type="cycle">
          <dgm:param type="stAng" val="0"/>
          <dgm:param type="spanAng" val="360"/>
        </dgm:alg>
      </dgm:if>
      <dgm:else name="Name2">
        <dgm:alg type="cycle">
          <dgm:param type="stAng" val="0"/>
          <dgm:param type="spanAng" val="-360"/>
        </dgm:alg>
      </dgm:else>
    </dgm:choose>
    <dgm:shape xmlns:r="http://schemas.openxmlformats.org/officeDocument/2006/relationships" r:blip="">
      <dgm:adjLst/>
    </dgm:shape>
    <dgm:presOf/>
    <dgm:choose name="Name3">
      <dgm:if name="Name4" func="var" arg="dir" op="equ" val="norm">
        <dgm:constrLst>
          <dgm:constr type="diam" val="1"/>
          <dgm:constr type="w" for="ch" forName="node" refType="w"/>
          <dgm:constr type="w" for="ch" ptType="sibTrans" refType="w" refFor="ch" refForName="node" fact="0.5"/>
          <dgm:constr type="h" for="ch" ptType="sibTrans" op="equ"/>
          <dgm:constr type="diam" for="ch" ptType="sibTrans" refType="diam" op="equ"/>
          <dgm:constr type="sibSp" refType="w" refFor="ch" refForName="node" fact="0.15"/>
          <dgm:constr type="w" for="ch" forName="dummy" refType="sibSp" fact="2.8"/>
          <dgm:constr type="primFontSz" for="ch" forName="node" op="equ" val="65"/>
        </dgm:constrLst>
      </dgm:if>
      <dgm:else name="Name5">
        <dgm:constrLst>
          <dgm:constr type="diam" val="1"/>
          <dgm:constr type="w" for="ch" forName="node" refType="w"/>
          <dgm:constr type="w" for="ch" ptType="sibTrans" refType="w" refFor="ch" refForName="node" fact="0.5"/>
          <dgm:constr type="h" for="ch" ptType="sibTrans" op="equ"/>
          <dgm:constr type="diam" for="ch" ptType="sibTrans" refType="diam" op="equ" fact="-1"/>
          <dgm:constr type="sibSp" refType="w" refFor="ch" refForName="node" fact="0.15"/>
          <dgm:constr type="w" for="ch" forName="dummy" refType="sibSp" fact="2.8"/>
          <dgm:constr type="primFontSz" for="ch" forName="node" op="equ" val="65"/>
        </dgm:constrLst>
      </dgm:else>
    </dgm:choose>
    <dgm:ruleLst>
      <dgm:rule type="diam" val="INF" fact="NaN" max="NaN"/>
    </dgm:ruleLst>
    <dgm:forEach name="nodesForEach" axis="ch" ptType="node">
      <dgm:choose name="Name6">
        <dgm:if name="Name7" axis="par ch" ptType="doc node" func="cnt" op="gt" val="1">
          <dgm:layoutNode name="dummy">
            <dgm:alg type="sp"/>
            <dgm:shape xmlns:r="http://schemas.openxmlformats.org/officeDocument/2006/relationships" r:blip="">
              <dgm:adjLst/>
            </dgm:shape>
            <dgm:presOf/>
            <dgm:constrLst>
              <dgm:constr type="h" refType="w"/>
            </dgm:constrLst>
            <dgm:ruleLst/>
          </dgm:layoutNode>
        </dgm:if>
        <dgm:else name="Name8"/>
      </dgm:choose>
      <dgm:layoutNode name="node" styleLbl="revTx">
        <dgm:varLst>
          <dgm:bulletEnabled val="1"/>
        </dgm:varLst>
        <dgm:alg type="tx">
          <dgm:param type="txAnchorVertCh" val="mid"/>
        </dgm:alg>
        <dgm:shape xmlns:r="http://schemas.openxmlformats.org/officeDocument/2006/relationships" type="rect" r:blip="">
          <dgm:adjLst/>
        </dgm:shape>
        <dgm:presOf axis="desOrSelf" ptType="node"/>
        <dgm:constrLst>
          <dgm:constr type="h" refType="w"/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  <dgm:choose name="Name9">
        <dgm:if name="Name10" axis="par ch" ptType="doc node" func="cnt" op="gt" val="1">
          <dgm:forEach name="Name11" axis="followSib" ptType="sibTrans" hideLastTrans="0" cnt="1">
            <dgm:layoutNode name="sibTrans" styleLbl="node1">
              <dgm:alg type="conn">
                <dgm:param type="connRout" val="curve"/>
                <dgm:param type="begPts" val="radial"/>
                <dgm:param type="endPts" val="radial"/>
              </dgm:alg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0.65"/>
                <dgm:constr type="begPad"/>
                <dgm:constr type="endPad"/>
              </dgm:constrLst>
              <dgm:ruleLst/>
            </dgm:layoutNode>
          </dgm:forEach>
        </dgm:if>
        <dgm:else name="Name12"/>
      </dgm:choose>
    </dgm:forEach>
  </dgm:layoutNode>
</dgm:layoutDef>
</file>

<file path=word/diagrams/layout5.xml><?xml version="1.0" encoding="utf-8"?>
<dgm:layoutDef xmlns:dgm="http://schemas.openxmlformats.org/drawingml/2006/diagram" xmlns:a="http://schemas.openxmlformats.org/drawingml/2006/main" uniqueId="urn:microsoft.com/office/officeart/2005/8/layout/pyramid1">
  <dgm:title val=""/>
  <dgm:desc val=""/>
  <dgm:catLst>
    <dgm:cat type="pyramid" pri="1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pyra">
          <dgm:param type="linDir" val="fromB"/>
          <dgm:param type="txDir" val="fromT"/>
          <dgm:param type="pyraAcctPos" val="aft"/>
          <dgm:param type="pyraAcctTxMar" val="step"/>
          <dgm:param type="pyraAcctBkgdNode" val="acctBkgd"/>
          <dgm:param type="pyraAcctTxNode" val="acctTx"/>
          <dgm:param type="pyraLvlNode" val="level"/>
        </dgm:alg>
      </dgm:if>
      <dgm:else name="Name3">
        <dgm:alg type="pyra">
          <dgm:param type="linDir" val="fromB"/>
          <dgm:param type="txDir" val="fromT"/>
          <dgm:param type="pyraAcctPos" val="bef"/>
          <dgm:param type="pyraAcctTxMar" val="step"/>
          <dgm:param type="pyraAcctBkgdNode" val="acctBkgd"/>
          <dgm:param type="pyraAcctTxNode" val="acctTx"/>
          <dgm:param type="pyraLvlNode" val="level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root des" ptType="all node" func="maxDepth" op="gte" val="2">
        <dgm:constrLst>
          <dgm:constr type="primFontSz" for="des" forName="levelTx" op="equ"/>
          <dgm:constr type="secFontSz" for="des" forName="acctTx" op="equ"/>
          <dgm:constr type="pyraAcctRatio" val="0.32"/>
        </dgm:constrLst>
      </dgm:if>
      <dgm:else name="Name6">
        <dgm:constrLst>
          <dgm:constr type="primFontSz" for="des" forName="levelTx" op="equ"/>
          <dgm:constr type="secFontSz" for="des" forName="acctTx" op="equ"/>
          <dgm:constr type="pyraAcctRatio"/>
        </dgm:constrLst>
      </dgm:else>
    </dgm:choose>
    <dgm:ruleLst/>
    <dgm:forEach name="Name7" axis="ch" ptType="node">
      <dgm:layoutNode name="Name8">
        <dgm:alg type="composite">
          <dgm:param type="horzAlign" val="none"/>
        </dgm:alg>
        <dgm:shape xmlns:r="http://schemas.openxmlformats.org/officeDocument/2006/relationships" r:blip="">
          <dgm:adjLst/>
        </dgm:shape>
        <dgm:presOf/>
        <dgm:choose name="Name9">
          <dgm:if name="Name10" axis="self" ptType="node" func="pos" op="equ" val="1">
            <dgm:constrLst>
              <dgm:constr type="ctrX" for="ch" forName="acctBkgd" val="1"/>
              <dgm:constr type="ctrY" for="ch" forName="acctBkgd" val="1"/>
              <dgm:constr type="w" for="ch" forName="acctBkgd" val="1"/>
              <dgm:constr type="h" for="ch" forName="acctBkgd" val="1"/>
              <dgm:constr type="ctrX" for="ch" forName="acctTx" val="1"/>
              <dgm:constr type="ctrY" for="ch" forName="acctTx" val="1"/>
              <dgm:constr type="w" for="ch" forName="acctTx" val="1"/>
              <dgm:constr type="h" for="ch" forName="acctTx" val="1"/>
              <dgm:constr type="ctrX" for="ch" forName="level" val="1"/>
              <dgm:constr type="ctrY" for="ch" forName="level" val="1"/>
              <dgm:constr type="w" for="ch" forName="level" val="1"/>
              <dgm:constr type="h" for="ch" forName="level" val="1"/>
              <dgm:constr type="ctrX" for="ch" forName="levelTx" refType="ctrX" refFor="ch" refForName="level"/>
              <dgm:constr type="ctrY" for="ch" forName="levelTx" refType="ctrY" refFor="ch" refForName="level"/>
              <dgm:constr type="w" for="ch" forName="levelTx" refType="w" refFor="ch" refForName="level"/>
              <dgm:constr type="h" for="ch" forName="levelTx" refType="h" refFor="ch" refForName="level"/>
            </dgm:constrLst>
          </dgm:if>
          <dgm:else name="Name11">
            <dgm:constrLst>
              <dgm:constr type="ctrX" for="ch" forName="acctBkgd" val="1"/>
              <dgm:constr type="ctrY" for="ch" forName="acctBkgd" val="1"/>
              <dgm:constr type="w" for="ch" forName="acctBkgd" val="1"/>
              <dgm:constr type="h" for="ch" forName="acctBkgd" val="1"/>
              <dgm:constr type="ctrX" for="ch" forName="acctTx" val="1"/>
              <dgm:constr type="ctrY" for="ch" forName="acctTx" val="1"/>
              <dgm:constr type="w" for="ch" forName="acctTx" val="1"/>
              <dgm:constr type="h" for="ch" forName="acctTx" val="1"/>
              <dgm:constr type="ctrX" for="ch" forName="level" val="1"/>
              <dgm:constr type="ctrY" for="ch" forName="level" val="1"/>
              <dgm:constr type="w" for="ch" forName="level" val="1"/>
              <dgm:constr type="h" for="ch" forName="level" val="1"/>
              <dgm:constr type="ctrX" for="ch" forName="levelTx" refType="ctrX" refFor="ch" refForName="level"/>
              <dgm:constr type="ctrY" for="ch" forName="levelTx" refType="ctrY" refFor="ch" refForName="level"/>
              <dgm:constr type="w" for="ch" forName="levelTx" refType="w" refFor="ch" refForName="level" fact="0.65"/>
              <dgm:constr type="h" for="ch" forName="levelTx" refType="h" refFor="ch" refForName="level"/>
            </dgm:constrLst>
          </dgm:else>
        </dgm:choose>
        <dgm:ruleLst/>
        <dgm:choose name="Name12">
          <dgm:if name="Name13" axis="ch" ptType="node" func="cnt" op="gte" val="1">
            <dgm:layoutNode name="acctBkgd" styleLbl="alignAcc1">
              <dgm:alg type="sp"/>
              <dgm:shape xmlns:r="http://schemas.openxmlformats.org/officeDocument/2006/relationships" type="nonIsoscelesTrapezoid" r:blip="">
                <dgm:adjLst/>
              </dgm:shape>
              <dgm:presOf axis="des" ptType="node"/>
              <dgm:constrLst/>
              <dgm:ruleLst/>
            </dgm:layoutNode>
            <dgm:layoutNode name="acctTx" styleLbl="alignAcc1">
              <dgm:varLst>
                <dgm:bulletEnabled val="1"/>
              </dgm:varLst>
              <dgm:alg type="tx">
                <dgm:param type="stBulletLvl" val="1"/>
                <dgm:param type="txAnchorVertCh" val="mid"/>
              </dgm:alg>
              <dgm:shape xmlns:r="http://schemas.openxmlformats.org/officeDocument/2006/relationships" type="nonIsoscelesTrapezoid" r:blip="" hideGeom="1">
                <dgm:adjLst/>
              </dgm:shape>
              <dgm:presOf axis="des" ptType="node"/>
              <dgm:constrLst>
                <dgm:constr type="secFontSz" val="65"/>
                <dgm:constr type="primFontSz" refType="secFontSz"/>
                <dgm:constr type="tMarg" refType="secFontSz" fact="0.3"/>
                <dgm:constr type="bMarg" refType="secFontSz" fact="0.3"/>
                <dgm:constr type="lMarg" refType="secFontSz" fact="0.3"/>
                <dgm:constr type="rMarg" refType="secFontSz" fact="0.3"/>
              </dgm:constrLst>
              <dgm:ruleLst>
                <dgm:rule type="secFontSz" val="5" fact="NaN" max="NaN"/>
              </dgm:ruleLst>
            </dgm:layoutNode>
          </dgm:if>
          <dgm:else name="Name14"/>
        </dgm:choose>
        <dgm:layoutNode name="level">
          <dgm:varLst>
            <dgm:chMax val="1"/>
            <dgm:bulletEnabled val="1"/>
          </dgm:varLst>
          <dgm:alg type="sp"/>
          <dgm:shape xmlns:r="http://schemas.openxmlformats.org/officeDocument/2006/relationships" type="trapezoid" r:blip="">
            <dgm:adjLst/>
          </dgm:shape>
          <dgm:presOf axis="self"/>
          <dgm:constrLst>
            <dgm:constr type="h" val="500"/>
            <dgm:constr type="w" val="1"/>
          </dgm:constrLst>
          <dgm:ruleLst/>
        </dgm:layoutNode>
        <dgm:layoutNode name="levelTx" styleLbl="revTx">
          <dgm:varLst>
            <dgm:chMax val="1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presOf axis="self"/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layoutNode>
    </dgm:forEach>
  </dgm:layoutNode>
</dgm:layoutDef>
</file>

<file path=word/diagrams/layout6.xml><?xml version="1.0" encoding="utf-8"?>
<dgm:layoutDef xmlns:dgm="http://schemas.openxmlformats.org/drawingml/2006/diagram" xmlns:a="http://schemas.openxmlformats.org/drawingml/2006/main" uniqueId="urn:microsoft.com/office/officeart/2005/8/layout/radial1">
  <dgm:title val=""/>
  <dgm:desc val=""/>
  <dgm:catLst>
    <dgm:cat type="relationship" pri="22000"/>
    <dgm:cat type="cycle" pri="10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  <dgm:cxn modelId="6" srcId="1" destId="14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13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13"/>
        <dgm:pt modelId="14"/>
        <dgm:pt modelId="15"/>
        <dgm:pt modelId="16"/>
      </dgm:ptLst>
      <dgm:cxnLst>
        <dgm:cxn modelId="2" srcId="0" destId="1" srcOrd="0" destOrd="0"/>
        <dgm:cxn modelId="16" srcId="1" destId="11" srcOrd="0" destOrd="0"/>
        <dgm:cxn modelId="17" srcId="1" destId="12" srcOrd="1" destOrd="0"/>
        <dgm:cxn modelId="18" srcId="1" destId="13" srcOrd="2" destOrd="0"/>
        <dgm:cxn modelId="19" srcId="1" destId="14" srcOrd="3" destOrd="0"/>
        <dgm:cxn modelId="20" srcId="1" destId="15" srcOrd="4" destOrd="0"/>
        <dgm:cxn modelId="21" srcId="1" destId="16" srcOrd="5" destOrd="0"/>
      </dgm:cxnLst>
      <dgm:bg/>
      <dgm:whole/>
    </dgm:dataModel>
  </dgm:clrData>
  <dgm:layoutNode name="cycle">
    <dgm:varLst>
      <dgm:chMax val="1"/>
      <dgm:dir/>
      <dgm:animLvl val="ctr"/>
      <dgm:resizeHandles val="exact"/>
    </dgm:varLst>
    <dgm:choose name="Name0">
      <dgm:if name="Name1" func="var" arg="dir" op="equ" val="norm">
        <dgm:choose name="Name2">
          <dgm:if name="Name3" axis="ch ch" ptType="node node" st="1 1" cnt="1 0" func="cnt" op="lte" val="1">
            <dgm:alg type="cycle">
              <dgm:param type="stAng" val="90"/>
              <dgm:param type="spanAng" val="360"/>
              <dgm:param type="ctrShpMap" val="fNode"/>
            </dgm:alg>
          </dgm:if>
          <dgm:else name="Name4">
            <dgm:alg type="cycle">
              <dgm:param type="stAng" val="0"/>
              <dgm:param type="spanAng" val="360"/>
              <dgm:param type="ctrShpMap" val="fNode"/>
            </dgm:alg>
          </dgm:else>
        </dgm:choose>
      </dgm:if>
      <dgm:else name="Name5">
        <dgm:alg type="cycle">
          <dgm:param type="stAng" val="0"/>
          <dgm:param type="spanAng" val="-360"/>
          <dgm:param type="ctrShpMap" val="fNode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enterShape" refType="w"/>
      <dgm:constr type="w" for="ch" forName="node" refType="w" refFor="ch" refForName="centerShape" op="equ"/>
      <dgm:constr type="sp" refType="w" refFor="ch" refForName="node" fact="0.3"/>
      <dgm:constr type="sibSp" refType="w" refFor="ch" refForName="node" fact="0.3"/>
      <dgm:constr type="primFontSz" for="ch" forName="centerShape" val="65"/>
      <dgm:constr type="primFontSz" for="des" forName="node" op="equ" val="65"/>
      <dgm:constr type="primFontSz" for="des" forName="connTx" val="55"/>
      <dgm:constr type="primFontSz" for="des" forName="connTx" refType="primFontSz" refFor="ch" refForName="centerShape" op="lte" fact="0.8"/>
    </dgm:constrLst>
    <dgm:ruleLst/>
    <dgm:forEach name="Name6" axis="ch" ptType="node" cnt="1">
      <dgm:layoutNode name="centerShape" styleLbl="node0">
        <dgm:alg type="tx"/>
        <dgm:shape xmlns:r="http://schemas.openxmlformats.org/officeDocument/2006/relationships" type="ellipse" r:blip="">
          <dgm:adjLst/>
        </dgm:shape>
        <dgm:presOf axis="self"/>
        <dgm:constrLst>
          <dgm:constr type="h" refType="w"/>
          <dgm:constr type="tMarg" refType="primFontSz" fact="0.05"/>
          <dgm:constr type="bMarg" refType="primFontSz" fact="0.05"/>
          <dgm:constr type="lMarg" refType="primFontSz" fact="0.05"/>
          <dgm:constr type="rMarg" refType="primFontSz" fact="0.05"/>
        </dgm:constrLst>
        <dgm:ruleLst>
          <dgm:rule type="primFontSz" val="5" fact="NaN" max="NaN"/>
        </dgm:ruleLst>
      </dgm:layoutNode>
      <dgm:forEach name="Name7" axis="ch">
        <dgm:forEach name="Name8" axis="self" ptType="parTrans">
          <dgm:layoutNode name="Name9">
            <dgm:alg type="conn">
              <dgm:param type="dim" val="1D"/>
              <dgm:param type="begPts" val="auto"/>
              <dgm:param type="endPts" val="auto"/>
              <dgm:param type="begSty" val="noArr"/>
              <dgm:param type="endSty" val="noArr"/>
            </dgm:alg>
            <dgm:shape xmlns:r="http://schemas.openxmlformats.org/officeDocument/2006/relationships" type="conn" r:blip="">
              <dgm:adjLst/>
            </dgm:shape>
            <dgm:presOf axis="self"/>
            <dgm:constrLst>
              <dgm:constr type="connDist"/>
              <dgm:constr type="userA" for="ch" refType="connDist"/>
              <dgm:constr type="w" val="1"/>
              <dgm:constr type="h" val="5"/>
              <dgm:constr type="begPad"/>
              <dgm:constr type="endPad"/>
            </dgm:constrLst>
            <dgm:ruleLst/>
            <dgm:layoutNode name="connTx">
              <dgm:alg type="tx">
                <dgm:param type="autoTxRot" val="grav"/>
              </dgm:alg>
              <dgm:shape xmlns:r="http://schemas.openxmlformats.org/officeDocument/2006/relationships" type="rect" r:blip="" hideGeom="1">
                <dgm:adjLst/>
              </dgm:shape>
              <dgm:presOf axis="self"/>
              <dgm:constrLst>
                <dgm:constr type="userA"/>
                <dgm:constr type="w" refType="userA" fact="0.05"/>
                <dgm:constr type="h" refType="userA" fact="0.05"/>
                <dgm:constr type="lMarg" val="1"/>
                <dgm:constr type="rMarg" val="1"/>
                <dgm:constr type="tMarg"/>
                <dgm:constr type="bMarg"/>
              </dgm:constrLst>
              <dgm:ruleLst>
                <dgm:rule type="w" val="NaN" fact="0.8" max="NaN"/>
                <dgm:rule type="h" val="NaN" fact="1" max="NaN"/>
                <dgm:rule type="primFontSz" val="5" fact="NaN" max="NaN"/>
              </dgm:ruleLst>
            </dgm:layoutNode>
          </dgm:layoutNode>
        </dgm:forEach>
        <dgm:forEach name="Name10" axis="self" ptType="node">
          <dgm:layoutNode name="node" styleLbl="node1">
            <dgm:varLst>
              <dgm:bulletEnabled val="1"/>
            </dgm:varLst>
            <dgm:alg type="tx">
              <dgm:param type="txAnchorVertCh" val="mid"/>
            </dgm:alg>
            <dgm:shape xmlns:r="http://schemas.openxmlformats.org/officeDocument/2006/relationships" type="ellipse" r:blip="">
              <dgm:adjLst/>
            </dgm:shape>
            <dgm:presOf axis="desOrSelf" ptType="node"/>
            <dgm:constrLst>
              <dgm:constr type="h" refType="w"/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</dgm:forEach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6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