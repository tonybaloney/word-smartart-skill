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Hierarchy</w:t>
      </w:r>
    </w:p>
    <w:p>
      <w:r>
        <w:t>This document tests the Hierarchy SmartArt layout. Items should appear in a tree/org chart structure.</w:t>
      </w:r>
    </w:p>
    <w:p>
      <w:pPr>
        <w:pStyle w:val="Heading2"/>
      </w:pPr>
      <w:r>
        <w:t>Company Organization</w:t>
      </w:r>
    </w:p>
    <w:p/>
    <w:p>
      <w:pPr>
        <w:pStyle w:val="Heading2"/>
      </w:pPr>
      <w:r>
        <w:t>File System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40000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D4EF7290-C2ED-44FE-89F7-D62B820C93EB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DBDEB0D-486F-49E9-9207-300E7C9A9DAC}">
      <dgm:prSet phldrT="[Text]"/>
      <dgm:spPr/>
      <dgm:t>
        <a:bodyPr/>
        <a:lstStyle/>
        <a:p>
          <a:r>
            <a:rPr lang="en-US"/>
            <a:t>CEO</a:t>
          </a:r>
        </a:p>
      </dgm:t>
    </dgm:pt>
    <dgm:pt modelId="{E257957B-00C9-49AB-AF63-39C98BF71396}" type="parTrans" cxnId="{EE2C0B14-E0B1-456F-80B5-1DB7A856DED7}">
      <dgm:prSet/>
      <dgm:spPr/>
      <dgm:t>
        <a:bodyPr/>
        <a:lstStyle/>
        <a:p>
          <a:endParaRPr lang="en-US"/>
        </a:p>
      </dgm:t>
    </dgm:pt>
    <dgm:pt modelId="{7AF7C820-1D7B-4BD4-BA2F-06B8E1F39F82}" type="sibTrans" cxnId="{EE2C0B14-E0B1-456F-80B5-1DB7A856DED7}">
      <dgm:prSet/>
      <dgm:spPr/>
      <dgm:t>
        <a:bodyPr/>
        <a:lstStyle/>
        <a:p>
          <a:endParaRPr lang="en-US"/>
        </a:p>
      </dgm:t>
    </dgm:pt>
    <dgm:pt modelId="{1D79CDB9-D7CE-40BD-BFCC-56F42086B5F5}">
      <dgm:prSet phldrT="[Text]"/>
      <dgm:spPr/>
      <dgm:t>
        <a:bodyPr/>
        <a:lstStyle/>
        <a:p>
          <a:r>
            <a:rPr lang="en-US"/>
            <a:t>VP Engineering</a:t>
          </a:r>
        </a:p>
      </dgm:t>
    </dgm:pt>
    <dgm:pt modelId="{5C0A874F-2628-48C7-B6BB-49C4D935E195}" type="parTrans" cxnId="{D4D2DE0D-494D-462B-8FC1-60CC1A204ABE}">
      <dgm:prSet/>
      <dgm:spPr/>
      <dgm:t>
        <a:bodyPr/>
        <a:lstStyle/>
        <a:p>
          <a:endParaRPr lang="en-US"/>
        </a:p>
      </dgm:t>
    </dgm:pt>
    <dgm:pt modelId="{42AA3ACB-BE94-4610-907C-072380601371}" type="sibTrans" cxnId="{D4D2DE0D-494D-462B-8FC1-60CC1A204ABE}">
      <dgm:prSet/>
      <dgm:spPr/>
      <dgm:t>
        <a:bodyPr/>
        <a:lstStyle/>
        <a:p>
          <a:endParaRPr lang="en-US"/>
        </a:p>
      </dgm:t>
    </dgm:pt>
    <dgm:pt modelId="{F76B7592-26CF-426D-9490-1451000BA89A}">
      <dgm:prSet phldrT="[Text]"/>
      <dgm:spPr/>
      <dgm:t>
        <a:bodyPr/>
        <a:lstStyle/>
        <a:p>
          <a:r>
            <a:rPr lang="en-US"/>
            <a:t>Frontend Team Lead</a:t>
          </a:r>
        </a:p>
      </dgm:t>
    </dgm:pt>
    <dgm:pt modelId="{F3B38FEF-7ABA-47DC-8636-AB7381707C99}" type="parTrans" cxnId="{12372AC6-B057-4DE8-983C-B128B2D952AB}">
      <dgm:prSet/>
      <dgm:spPr/>
      <dgm:t>
        <a:bodyPr/>
        <a:lstStyle/>
        <a:p>
          <a:endParaRPr lang="en-US"/>
        </a:p>
      </dgm:t>
    </dgm:pt>
    <dgm:pt modelId="{85A14DD3-F58A-4254-8F46-050A700B1B12}" type="sibTrans" cxnId="{12372AC6-B057-4DE8-983C-B128B2D952AB}">
      <dgm:prSet/>
      <dgm:spPr/>
      <dgm:t>
        <a:bodyPr/>
        <a:lstStyle/>
        <a:p>
          <a:endParaRPr lang="en-US"/>
        </a:p>
      </dgm:t>
    </dgm:pt>
    <dgm:pt modelId="{7EBCF3F0-9E9B-4AD5-A60D-47F49E379D3B}">
      <dgm:prSet phldrT="[Text]"/>
      <dgm:spPr/>
      <dgm:t>
        <a:bodyPr/>
        <a:lstStyle/>
        <a:p>
          <a:r>
            <a:rPr lang="en-US"/>
            <a:t>Senior Developer</a:t>
          </a:r>
        </a:p>
      </dgm:t>
    </dgm:pt>
    <dgm:pt modelId="{37B97B93-C6FC-4D18-9784-69C3CB06B39C}" type="parTrans" cxnId="{4AB2DB21-E91E-45F3-A2FA-D13283FF8A54}">
      <dgm:prSet/>
      <dgm:spPr/>
      <dgm:t>
        <a:bodyPr/>
        <a:lstStyle/>
        <a:p>
          <a:endParaRPr lang="en-US"/>
        </a:p>
      </dgm:t>
    </dgm:pt>
    <dgm:pt modelId="{8A00E808-F257-4F0E-9382-BC87297CECE5}" type="sibTrans" cxnId="{4AB2DB21-E91E-45F3-A2FA-D13283FF8A54}">
      <dgm:prSet/>
      <dgm:spPr/>
      <dgm:t>
        <a:bodyPr/>
        <a:lstStyle/>
        <a:p>
          <a:endParaRPr lang="en-US"/>
        </a:p>
      </dgm:t>
    </dgm:pt>
    <dgm:pt modelId="{D3E1F103-0E06-4F3C-B471-B6BB9064D7A0}">
      <dgm:prSet phldrT="[Text]"/>
      <dgm:spPr/>
      <dgm:t>
        <a:bodyPr/>
        <a:lstStyle/>
        <a:p>
          <a:r>
            <a:rPr lang="en-US"/>
            <a:t>Junior Developer</a:t>
          </a:r>
        </a:p>
      </dgm:t>
    </dgm:pt>
    <dgm:pt modelId="{0E4CAA05-1C59-464A-9DA9-10156573BB0E}" type="parTrans" cxnId="{4C3ABAEF-05D6-400F-A90D-51923A458B26}">
      <dgm:prSet/>
      <dgm:spPr/>
      <dgm:t>
        <a:bodyPr/>
        <a:lstStyle/>
        <a:p>
          <a:endParaRPr lang="en-US"/>
        </a:p>
      </dgm:t>
    </dgm:pt>
    <dgm:pt modelId="{AADA8064-1439-4843-94B4-7303BB9C174D}" type="sibTrans" cxnId="{4C3ABAEF-05D6-400F-A90D-51923A458B26}">
      <dgm:prSet/>
      <dgm:spPr/>
      <dgm:t>
        <a:bodyPr/>
        <a:lstStyle/>
        <a:p>
          <a:endParaRPr lang="en-US"/>
        </a:p>
      </dgm:t>
    </dgm:pt>
    <dgm:pt modelId="{F3BA3142-64B3-43A0-A396-340887B12F34}">
      <dgm:prSet phldrT="[Text]"/>
      <dgm:spPr/>
      <dgm:t>
        <a:bodyPr/>
        <a:lstStyle/>
        <a:p>
          <a:r>
            <a:rPr lang="en-US"/>
            <a:t>Backend Team Lead</a:t>
          </a:r>
        </a:p>
      </dgm:t>
    </dgm:pt>
    <dgm:pt modelId="{C24683C5-3DF2-4AAF-860A-57B238846E96}" type="parTrans" cxnId="{B38805DD-C5D1-4CA8-8B40-5739F5E3D82C}">
      <dgm:prSet/>
      <dgm:spPr/>
      <dgm:t>
        <a:bodyPr/>
        <a:lstStyle/>
        <a:p>
          <a:endParaRPr lang="en-US"/>
        </a:p>
      </dgm:t>
    </dgm:pt>
    <dgm:pt modelId="{BD155DD1-78B1-4028-B75D-834F9B0E68A2}" type="sibTrans" cxnId="{B38805DD-C5D1-4CA8-8B40-5739F5E3D82C}">
      <dgm:prSet/>
      <dgm:spPr/>
      <dgm:t>
        <a:bodyPr/>
        <a:lstStyle/>
        <a:p>
          <a:endParaRPr lang="en-US"/>
        </a:p>
      </dgm:t>
    </dgm:pt>
    <dgm:pt modelId="{B55FFD7B-A723-44D8-9F95-895C7A6CA11A}">
      <dgm:prSet phldrT="[Text]"/>
      <dgm:spPr/>
      <dgm:t>
        <a:bodyPr/>
        <a:lstStyle/>
        <a:p>
          <a:r>
            <a:rPr lang="en-US"/>
            <a:t>Senior Developer</a:t>
          </a:r>
        </a:p>
      </dgm:t>
    </dgm:pt>
    <dgm:pt modelId="{E45BB294-D85C-4875-B19B-AF4B0554FED2}" type="parTrans" cxnId="{23B1E1E7-53D1-480B-91D1-D55F6CC563E8}">
      <dgm:prSet/>
      <dgm:spPr/>
      <dgm:t>
        <a:bodyPr/>
        <a:lstStyle/>
        <a:p>
          <a:endParaRPr lang="en-US"/>
        </a:p>
      </dgm:t>
    </dgm:pt>
    <dgm:pt modelId="{80BE7B7E-AD3A-47EB-9F05-5D753C833506}" type="sibTrans" cxnId="{23B1E1E7-53D1-480B-91D1-D55F6CC563E8}">
      <dgm:prSet/>
      <dgm:spPr/>
      <dgm:t>
        <a:bodyPr/>
        <a:lstStyle/>
        <a:p>
          <a:endParaRPr lang="en-US"/>
        </a:p>
      </dgm:t>
    </dgm:pt>
    <dgm:pt modelId="{D84687C1-949B-4CB2-AE3F-5F4B3CD9627B}">
      <dgm:prSet phldrT="[Text]"/>
      <dgm:spPr/>
      <dgm:t>
        <a:bodyPr/>
        <a:lstStyle/>
        <a:p>
          <a:r>
            <a:rPr lang="en-US"/>
            <a:t>DevOps Engineer</a:t>
          </a:r>
        </a:p>
      </dgm:t>
    </dgm:pt>
    <dgm:pt modelId="{4EE17D78-7B3A-4831-8C98-7E4A1D638D61}" type="parTrans" cxnId="{D2E1B4CA-B709-4171-825C-875D0DABCF39}">
      <dgm:prSet/>
      <dgm:spPr/>
      <dgm:t>
        <a:bodyPr/>
        <a:lstStyle/>
        <a:p>
          <a:endParaRPr lang="en-US"/>
        </a:p>
      </dgm:t>
    </dgm:pt>
    <dgm:pt modelId="{4ED34193-20C9-4BF7-B434-B81D1BCF55AA}" type="sibTrans" cxnId="{D2E1B4CA-B709-4171-825C-875D0DABCF39}">
      <dgm:prSet/>
      <dgm:spPr/>
      <dgm:t>
        <a:bodyPr/>
        <a:lstStyle/>
        <a:p>
          <a:endParaRPr lang="en-US"/>
        </a:p>
      </dgm:t>
    </dgm:pt>
    <dgm:pt modelId="{160B0A8C-BBBC-434A-AE92-B23D7C92F183}">
      <dgm:prSet phldrT="[Text]"/>
      <dgm:spPr/>
      <dgm:t>
        <a:bodyPr/>
        <a:lstStyle/>
        <a:p>
          <a:r>
            <a:rPr lang="en-US"/>
            <a:t>VP Marketing</a:t>
          </a:r>
        </a:p>
      </dgm:t>
    </dgm:pt>
    <dgm:pt modelId="{9E2081DC-D4C2-4A2B-AF5D-B47413F86B06}" type="parTrans" cxnId="{E1682431-A218-4286-9D92-D57525E970BC}">
      <dgm:prSet/>
      <dgm:spPr/>
      <dgm:t>
        <a:bodyPr/>
        <a:lstStyle/>
        <a:p>
          <a:endParaRPr lang="en-US"/>
        </a:p>
      </dgm:t>
    </dgm:pt>
    <dgm:pt modelId="{6CFB1239-7AB3-4467-9DF9-2EC8E6DA08CD}" type="sibTrans" cxnId="{E1682431-A218-4286-9D92-D57525E970BC}">
      <dgm:prSet/>
      <dgm:spPr/>
      <dgm:t>
        <a:bodyPr/>
        <a:lstStyle/>
        <a:p>
          <a:endParaRPr lang="en-US"/>
        </a:p>
      </dgm:t>
    </dgm:pt>
    <dgm:pt modelId="{1688AA03-3478-4DE0-A899-D6C9CE7908DB}">
      <dgm:prSet phldrT="[Text]"/>
      <dgm:spPr/>
      <dgm:t>
        <a:bodyPr/>
        <a:lstStyle/>
        <a:p>
          <a:r>
            <a:rPr lang="en-US"/>
            <a:t>Brand Manager</a:t>
          </a:r>
        </a:p>
      </dgm:t>
    </dgm:pt>
    <dgm:pt modelId="{CF0A5DBB-A0E7-4756-A276-1E7E0B6FAD20}" type="parTrans" cxnId="{701BDD96-4437-4DFA-AB86-CE1FAAF56EE7}">
      <dgm:prSet/>
      <dgm:spPr/>
      <dgm:t>
        <a:bodyPr/>
        <a:lstStyle/>
        <a:p>
          <a:endParaRPr lang="en-US"/>
        </a:p>
      </dgm:t>
    </dgm:pt>
    <dgm:pt modelId="{FB2A0AA0-DD81-42F3-B60C-8AAF286D7DD1}" type="sibTrans" cxnId="{701BDD96-4437-4DFA-AB86-CE1FAAF56EE7}">
      <dgm:prSet/>
      <dgm:spPr/>
      <dgm:t>
        <a:bodyPr/>
        <a:lstStyle/>
        <a:p>
          <a:endParaRPr lang="en-US"/>
        </a:p>
      </dgm:t>
    </dgm:pt>
    <dgm:pt modelId="{5FADCA13-4869-4126-AE9A-BF00F7070AA7}">
      <dgm:prSet phldrT="[Text]"/>
      <dgm:spPr/>
      <dgm:t>
        <a:bodyPr/>
        <a:lstStyle/>
        <a:p>
          <a:r>
            <a:rPr lang="en-US"/>
            <a:t>Content Lead</a:t>
          </a:r>
        </a:p>
      </dgm:t>
    </dgm:pt>
    <dgm:pt modelId="{E7F138F2-A66D-47FD-9593-490A15EDC0E8}" type="parTrans" cxnId="{1B5E9F0C-340E-41B3-8BDE-17D7B38F781D}">
      <dgm:prSet/>
      <dgm:spPr/>
      <dgm:t>
        <a:bodyPr/>
        <a:lstStyle/>
        <a:p>
          <a:endParaRPr lang="en-US"/>
        </a:p>
      </dgm:t>
    </dgm:pt>
    <dgm:pt modelId="{8E293A9A-082E-4FBD-A1DC-29282A0A05F2}" type="sibTrans" cxnId="{1B5E9F0C-340E-41B3-8BDE-17D7B38F781D}">
      <dgm:prSet/>
      <dgm:spPr/>
      <dgm:t>
        <a:bodyPr/>
        <a:lstStyle/>
        <a:p>
          <a:endParaRPr lang="en-US"/>
        </a:p>
      </dgm:t>
    </dgm:pt>
    <dgm:pt modelId="{69C8413B-7524-4D0B-AAA3-2177F18939B4}">
      <dgm:prSet phldrT="[Text]"/>
      <dgm:spPr/>
      <dgm:t>
        <a:bodyPr/>
        <a:lstStyle/>
        <a:p>
          <a:r>
            <a:rPr lang="en-US"/>
            <a:t>VP Sales</a:t>
          </a:r>
        </a:p>
      </dgm:t>
    </dgm:pt>
    <dgm:pt modelId="{05CA7227-B086-466F-92AE-E8189FA21EA0}" type="parTrans" cxnId="{F95119C5-9F0E-4AB7-B817-654B02137B30}">
      <dgm:prSet/>
      <dgm:spPr/>
      <dgm:t>
        <a:bodyPr/>
        <a:lstStyle/>
        <a:p>
          <a:endParaRPr lang="en-US"/>
        </a:p>
      </dgm:t>
    </dgm:pt>
    <dgm:pt modelId="{2695000E-14C8-4492-AB50-4ECA6F89DA83}" type="sibTrans" cxnId="{F95119C5-9F0E-4AB7-B817-654B02137B30}">
      <dgm:prSet/>
      <dgm:spPr/>
      <dgm:t>
        <a:bodyPr/>
        <a:lstStyle/>
        <a:p>
          <a:endParaRPr lang="en-US"/>
        </a:p>
      </dgm:t>
    </dgm:pt>
    <dgm:pt modelId="{E033842E-1607-4CE7-A068-5AD143ADE446}">
      <dgm:prSet phldrT="[Text]"/>
      <dgm:spPr/>
      <dgm:t>
        <a:bodyPr/>
        <a:lstStyle/>
        <a:p>
          <a:r>
            <a:rPr lang="en-US"/>
            <a:t>Enterprise Sales</a:t>
          </a:r>
        </a:p>
      </dgm:t>
    </dgm:pt>
    <dgm:pt modelId="{9844F5D6-37AE-4B4D-A702-8A35ADCEE689}" type="parTrans" cxnId="{F0D39739-85E9-4F8C-A045-CB3574AFA70F}">
      <dgm:prSet/>
      <dgm:spPr/>
      <dgm:t>
        <a:bodyPr/>
        <a:lstStyle/>
        <a:p>
          <a:endParaRPr lang="en-US"/>
        </a:p>
      </dgm:t>
    </dgm:pt>
    <dgm:pt modelId="{BAFFDF6D-3A16-422C-9568-AA3520181CF4}" type="sibTrans" cxnId="{F0D39739-85E9-4F8C-A045-CB3574AFA70F}">
      <dgm:prSet/>
      <dgm:spPr/>
      <dgm:t>
        <a:bodyPr/>
        <a:lstStyle/>
        <a:p>
          <a:endParaRPr lang="en-US"/>
        </a:p>
      </dgm:t>
    </dgm:pt>
    <dgm:pt modelId="{3864B89A-72B1-4DA0-B0ED-87406A9AA5F2}">
      <dgm:prSet phldrT="[Text]"/>
      <dgm:spPr/>
      <dgm:t>
        <a:bodyPr/>
        <a:lstStyle/>
        <a:p>
          <a:r>
            <a:rPr lang="en-US"/>
            <a:t>SMB Sales</a:t>
          </a:r>
        </a:p>
      </dgm:t>
    </dgm:pt>
    <dgm:pt modelId="{DAC59ED6-0478-477D-8978-D79D621689CC}" type="parTrans" cxnId="{FE95FED9-EDBA-44CC-B28F-720B06725DE1}">
      <dgm:prSet/>
      <dgm:spPr/>
      <dgm:t>
        <a:bodyPr/>
        <a:lstStyle/>
        <a:p>
          <a:endParaRPr lang="en-US"/>
        </a:p>
      </dgm:t>
    </dgm:pt>
    <dgm:pt modelId="{A04DFE22-B50B-402E-9FC4-8C2B6B8E5E32}" type="sibTrans" cxnId="{FE95FED9-EDBA-44CC-B28F-720B06725DE1}">
      <dgm:prSet/>
      <dgm:spPr/>
      <dgm:t>
        <a:bodyPr/>
        <a:lstStyle/>
        <a:p>
          <a:endParaRPr lang="en-US"/>
        </a:p>
      </dgm:t>
    </dgm:pt>
  </dgm:ptLst>
  <dgm:cxnLst>
    <dgm:cxn modelId="{EE2C0B14-E0B1-456F-80B5-1DB7A856DED7}" type="parOf" srcId="{D4EF7290-C2ED-44FE-89F7-D62B820C93EB}" destId="{CDBDEB0D-486F-49E9-9207-300E7C9A9DAC}" srcOrd="0" destOrd="0" parTransId="{E257957B-00C9-49AB-AF63-39C98BF71396}" sibTransId="{7AF7C820-1D7B-4BD4-BA2F-06B8E1F39F82}"/>
    <dgm:cxn modelId="{D4D2DE0D-494D-462B-8FC1-60CC1A204ABE}" type="parOf" srcId="{CDBDEB0D-486F-49E9-9207-300E7C9A9DAC}" destId="{1D79CDB9-D7CE-40BD-BFCC-56F42086B5F5}" srcOrd="0" destOrd="0" parTransId="{5C0A874F-2628-48C7-B6BB-49C4D935E195}" sibTransId="{42AA3ACB-BE94-4610-907C-072380601371}"/>
    <dgm:cxn modelId="{12372AC6-B057-4DE8-983C-B128B2D952AB}" type="parOf" srcId="{1D79CDB9-D7CE-40BD-BFCC-56F42086B5F5}" destId="{F76B7592-26CF-426D-9490-1451000BA89A}" srcOrd="0" destOrd="0" parTransId="{F3B38FEF-7ABA-47DC-8636-AB7381707C99}" sibTransId="{85A14DD3-F58A-4254-8F46-050A700B1B12}"/>
    <dgm:cxn modelId="{4AB2DB21-E91E-45F3-A2FA-D13283FF8A54}" type="parOf" srcId="{F76B7592-26CF-426D-9490-1451000BA89A}" destId="{7EBCF3F0-9E9B-4AD5-A60D-47F49E379D3B}" srcOrd="0" destOrd="0" parTransId="{37B97B93-C6FC-4D18-9784-69C3CB06B39C}" sibTransId="{8A00E808-F257-4F0E-9382-BC87297CECE5}"/>
    <dgm:cxn modelId="{4C3ABAEF-05D6-400F-A90D-51923A458B26}" type="parOf" srcId="{F76B7592-26CF-426D-9490-1451000BA89A}" destId="{D3E1F103-0E06-4F3C-B471-B6BB9064D7A0}" srcOrd="1" destOrd="0" parTransId="{0E4CAA05-1C59-464A-9DA9-10156573BB0E}" sibTransId="{AADA8064-1439-4843-94B4-7303BB9C174D}"/>
    <dgm:cxn modelId="{B38805DD-C5D1-4CA8-8B40-5739F5E3D82C}" type="parOf" srcId="{1D79CDB9-D7CE-40BD-BFCC-56F42086B5F5}" destId="{F3BA3142-64B3-43A0-A396-340887B12F34}" srcOrd="1" destOrd="0" parTransId="{C24683C5-3DF2-4AAF-860A-57B238846E96}" sibTransId="{BD155DD1-78B1-4028-B75D-834F9B0E68A2}"/>
    <dgm:cxn modelId="{23B1E1E7-53D1-480B-91D1-D55F6CC563E8}" type="parOf" srcId="{F3BA3142-64B3-43A0-A396-340887B12F34}" destId="{B55FFD7B-A723-44D8-9F95-895C7A6CA11A}" srcOrd="0" destOrd="0" parTransId="{E45BB294-D85C-4875-B19B-AF4B0554FED2}" sibTransId="{80BE7B7E-AD3A-47EB-9F05-5D753C833506}"/>
    <dgm:cxn modelId="{D2E1B4CA-B709-4171-825C-875D0DABCF39}" type="parOf" srcId="{F3BA3142-64B3-43A0-A396-340887B12F34}" destId="{D84687C1-949B-4CB2-AE3F-5F4B3CD9627B}" srcOrd="1" destOrd="0" parTransId="{4EE17D78-7B3A-4831-8C98-7E4A1D638D61}" sibTransId="{4ED34193-20C9-4BF7-B434-B81D1BCF55AA}"/>
    <dgm:cxn modelId="{E1682431-A218-4286-9D92-D57525E970BC}" type="parOf" srcId="{CDBDEB0D-486F-49E9-9207-300E7C9A9DAC}" destId="{160B0A8C-BBBC-434A-AE92-B23D7C92F183}" srcOrd="1" destOrd="0" parTransId="{9E2081DC-D4C2-4A2B-AF5D-B47413F86B06}" sibTransId="{6CFB1239-7AB3-4467-9DF9-2EC8E6DA08CD}"/>
    <dgm:cxn modelId="{701BDD96-4437-4DFA-AB86-CE1FAAF56EE7}" type="parOf" srcId="{160B0A8C-BBBC-434A-AE92-B23D7C92F183}" destId="{1688AA03-3478-4DE0-A899-D6C9CE7908DB}" srcOrd="0" destOrd="0" parTransId="{CF0A5DBB-A0E7-4756-A276-1E7E0B6FAD20}" sibTransId="{FB2A0AA0-DD81-42F3-B60C-8AAF286D7DD1}"/>
    <dgm:cxn modelId="{1B5E9F0C-340E-41B3-8BDE-17D7B38F781D}" type="parOf" srcId="{160B0A8C-BBBC-434A-AE92-B23D7C92F183}" destId="{5FADCA13-4869-4126-AE9A-BF00F7070AA7}" srcOrd="1" destOrd="0" parTransId="{E7F138F2-A66D-47FD-9593-490A15EDC0E8}" sibTransId="{8E293A9A-082E-4FBD-A1DC-29282A0A05F2}"/>
    <dgm:cxn modelId="{F95119C5-9F0E-4AB7-B817-654B02137B30}" type="parOf" srcId="{CDBDEB0D-486F-49E9-9207-300E7C9A9DAC}" destId="{69C8413B-7524-4D0B-AAA3-2177F18939B4}" srcOrd="2" destOrd="0" parTransId="{05CA7227-B086-466F-92AE-E8189FA21EA0}" sibTransId="{2695000E-14C8-4492-AB50-4ECA6F89DA83}"/>
    <dgm:cxn modelId="{F0D39739-85E9-4F8C-A045-CB3574AFA70F}" type="parOf" srcId="{69C8413B-7524-4D0B-AAA3-2177F18939B4}" destId="{E033842E-1607-4CE7-A068-5AD143ADE446}" srcOrd="0" destOrd="0" parTransId="{9844F5D6-37AE-4B4D-A702-8A35ADCEE689}" sibTransId="{BAFFDF6D-3A16-422C-9568-AA3520181CF4}"/>
    <dgm:cxn modelId="{FE95FED9-EDBA-44CC-B28F-720B06725DE1}" type="parOf" srcId="{69C8413B-7524-4D0B-AAA3-2177F18939B4}" destId="{3864B89A-72B1-4DA0-B0ED-87406A9AA5F2}" srcOrd="1" destOrd="0" parTransId="{DAC59ED6-0478-477D-8978-D79D621689CC}" sibTransId="{A04DFE22-B50B-402E-9FC4-8C2B6B8E5E32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7C98CDA9-7C9E-4EFA-990D-A0C3A5078742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584FD44-1C7A-4F1D-80D0-89E60F8548B6}">
      <dgm:prSet phldrT="[Text]"/>
      <dgm:spPr/>
      <dgm:t>
        <a:bodyPr/>
        <a:lstStyle/>
        <a:p>
          <a:r>
            <a:rPr lang="en-US"/>
            <a:t>root/</a:t>
          </a:r>
        </a:p>
      </dgm:t>
    </dgm:pt>
    <dgm:pt modelId="{074D6217-586B-47EE-A421-A564FFE745C7}" type="parTrans" cxnId="{6582BAE9-DFB6-450D-AE49-9C3B8CDB3B7E}">
      <dgm:prSet/>
      <dgm:spPr/>
      <dgm:t>
        <a:bodyPr/>
        <a:lstStyle/>
        <a:p>
          <a:endParaRPr lang="en-US"/>
        </a:p>
      </dgm:t>
    </dgm:pt>
    <dgm:pt modelId="{9AD7BB82-9EF0-4EBD-8540-11D83B45375E}" type="sibTrans" cxnId="{6582BAE9-DFB6-450D-AE49-9C3B8CDB3B7E}">
      <dgm:prSet/>
      <dgm:spPr/>
      <dgm:t>
        <a:bodyPr/>
        <a:lstStyle/>
        <a:p>
          <a:endParaRPr lang="en-US"/>
        </a:p>
      </dgm:t>
    </dgm:pt>
    <dgm:pt modelId="{6E1D2F7A-2C7C-4770-B57A-A7029FA6F84C}">
      <dgm:prSet phldrT="[Text]"/>
      <dgm:spPr/>
      <dgm:t>
        <a:bodyPr/>
        <a:lstStyle/>
        <a:p>
          <a:r>
            <a:rPr lang="en-US"/>
            <a:t>src/</a:t>
          </a:r>
        </a:p>
      </dgm:t>
    </dgm:pt>
    <dgm:pt modelId="{6B37AA4F-9C06-412B-869E-A01AB5AF73B1}" type="parTrans" cxnId="{758C65CE-5F5B-4C01-84F9-EE2EA31DF9AA}">
      <dgm:prSet/>
      <dgm:spPr/>
      <dgm:t>
        <a:bodyPr/>
        <a:lstStyle/>
        <a:p>
          <a:endParaRPr lang="en-US"/>
        </a:p>
      </dgm:t>
    </dgm:pt>
    <dgm:pt modelId="{03993A1E-BC2A-4CD9-8B49-D556828334F1}" type="sibTrans" cxnId="{758C65CE-5F5B-4C01-84F9-EE2EA31DF9AA}">
      <dgm:prSet/>
      <dgm:spPr/>
      <dgm:t>
        <a:bodyPr/>
        <a:lstStyle/>
        <a:p>
          <a:endParaRPr lang="en-US"/>
        </a:p>
      </dgm:t>
    </dgm:pt>
    <dgm:pt modelId="{9E5C6565-929A-40CD-A3F8-9374513BC8C3}">
      <dgm:prSet phldrT="[Text]"/>
      <dgm:spPr/>
      <dgm:t>
        <a:bodyPr/>
        <a:lstStyle/>
        <a:p>
          <a:r>
            <a:rPr lang="en-US"/>
            <a:t>components/</a:t>
          </a:r>
        </a:p>
      </dgm:t>
    </dgm:pt>
    <dgm:pt modelId="{BB8936CD-05BF-4CE1-8271-0C36BC04F07C}" type="parTrans" cxnId="{B114C1D7-E7F1-4712-8E7B-41376A3DC6A2}">
      <dgm:prSet/>
      <dgm:spPr/>
      <dgm:t>
        <a:bodyPr/>
        <a:lstStyle/>
        <a:p>
          <a:endParaRPr lang="en-US"/>
        </a:p>
      </dgm:t>
    </dgm:pt>
    <dgm:pt modelId="{DCA6448F-DA99-4426-93CC-D02CDC61F0D8}" type="sibTrans" cxnId="{B114C1D7-E7F1-4712-8E7B-41376A3DC6A2}">
      <dgm:prSet/>
      <dgm:spPr/>
      <dgm:t>
        <a:bodyPr/>
        <a:lstStyle/>
        <a:p>
          <a:endParaRPr lang="en-US"/>
        </a:p>
      </dgm:t>
    </dgm:pt>
    <dgm:pt modelId="{FA703745-FB46-426E-ADDF-17955076FA92}">
      <dgm:prSet phldrT="[Text]"/>
      <dgm:spPr/>
      <dgm:t>
        <a:bodyPr/>
        <a:lstStyle/>
        <a:p>
          <a:r>
            <a:rPr lang="en-US"/>
            <a:t>utils/</a:t>
          </a:r>
        </a:p>
      </dgm:t>
    </dgm:pt>
    <dgm:pt modelId="{B0C03D53-35FA-4262-BACA-8A98F7ED0985}" type="parTrans" cxnId="{24383B09-7267-46C9-B591-ED52E32F1CEB}">
      <dgm:prSet/>
      <dgm:spPr/>
      <dgm:t>
        <a:bodyPr/>
        <a:lstStyle/>
        <a:p>
          <a:endParaRPr lang="en-US"/>
        </a:p>
      </dgm:t>
    </dgm:pt>
    <dgm:pt modelId="{844CB874-9785-4817-9F05-EF94771F20EC}" type="sibTrans" cxnId="{24383B09-7267-46C9-B591-ED52E32F1CEB}">
      <dgm:prSet/>
      <dgm:spPr/>
      <dgm:t>
        <a:bodyPr/>
        <a:lstStyle/>
        <a:p>
          <a:endParaRPr lang="en-US"/>
        </a:p>
      </dgm:t>
    </dgm:pt>
    <dgm:pt modelId="{BA557FBE-9A95-4248-A005-99F69856C3BF}">
      <dgm:prSet phldrT="[Text]"/>
      <dgm:spPr/>
      <dgm:t>
        <a:bodyPr/>
        <a:lstStyle/>
        <a:p>
          <a:r>
            <a:rPr lang="en-US"/>
            <a:t>tests/</a:t>
          </a:r>
        </a:p>
      </dgm:t>
    </dgm:pt>
    <dgm:pt modelId="{6FBBDEEA-1B99-4716-B3EA-90D773111F0D}" type="parTrans" cxnId="{70C8D668-0C8F-4ECB-A70C-7D4822916207}">
      <dgm:prSet/>
      <dgm:spPr/>
      <dgm:t>
        <a:bodyPr/>
        <a:lstStyle/>
        <a:p>
          <a:endParaRPr lang="en-US"/>
        </a:p>
      </dgm:t>
    </dgm:pt>
    <dgm:pt modelId="{B7C1495D-8D63-413F-99E6-4CE9ACDC0282}" type="sibTrans" cxnId="{70C8D668-0C8F-4ECB-A70C-7D4822916207}">
      <dgm:prSet/>
      <dgm:spPr/>
      <dgm:t>
        <a:bodyPr/>
        <a:lstStyle/>
        <a:p>
          <a:endParaRPr lang="en-US"/>
        </a:p>
      </dgm:t>
    </dgm:pt>
    <dgm:pt modelId="{0B6A2319-ABC2-40C0-9236-181C9694AB4D}">
      <dgm:prSet phldrT="[Text]"/>
      <dgm:spPr/>
      <dgm:t>
        <a:bodyPr/>
        <a:lstStyle/>
        <a:p>
          <a:r>
            <a:rPr lang="en-US"/>
            <a:t>unit/</a:t>
          </a:r>
        </a:p>
      </dgm:t>
    </dgm:pt>
    <dgm:pt modelId="{93E01907-2C28-4331-ABFA-069EE1190C6D}" type="parTrans" cxnId="{06E11667-5D9D-41B1-A4CB-C8F843DF9353}">
      <dgm:prSet/>
      <dgm:spPr/>
      <dgm:t>
        <a:bodyPr/>
        <a:lstStyle/>
        <a:p>
          <a:endParaRPr lang="en-US"/>
        </a:p>
      </dgm:t>
    </dgm:pt>
    <dgm:pt modelId="{F23A4AA6-6A92-4CA9-B650-835DF1F34B98}" type="sibTrans" cxnId="{06E11667-5D9D-41B1-A4CB-C8F843DF9353}">
      <dgm:prSet/>
      <dgm:spPr/>
      <dgm:t>
        <a:bodyPr/>
        <a:lstStyle/>
        <a:p>
          <a:endParaRPr lang="en-US"/>
        </a:p>
      </dgm:t>
    </dgm:pt>
    <dgm:pt modelId="{42DC8B7D-3450-472E-8DC7-3FD89BC74B5A}">
      <dgm:prSet phldrT="[Text]"/>
      <dgm:spPr/>
      <dgm:t>
        <a:bodyPr/>
        <a:lstStyle/>
        <a:p>
          <a:r>
            <a:rPr lang="en-US"/>
            <a:t>integration/</a:t>
          </a:r>
        </a:p>
      </dgm:t>
    </dgm:pt>
    <dgm:pt modelId="{1F9851E6-050B-4886-9916-35F9E3F66D8B}" type="parTrans" cxnId="{B7C71C6C-3340-4E37-A4F8-0EC33BB817E7}">
      <dgm:prSet/>
      <dgm:spPr/>
      <dgm:t>
        <a:bodyPr/>
        <a:lstStyle/>
        <a:p>
          <a:endParaRPr lang="en-US"/>
        </a:p>
      </dgm:t>
    </dgm:pt>
    <dgm:pt modelId="{F0294492-10F6-485D-B180-7A1CF1F49595}" type="sibTrans" cxnId="{B7C71C6C-3340-4E37-A4F8-0EC33BB817E7}">
      <dgm:prSet/>
      <dgm:spPr/>
      <dgm:t>
        <a:bodyPr/>
        <a:lstStyle/>
        <a:p>
          <a:endParaRPr lang="en-US"/>
        </a:p>
      </dgm:t>
    </dgm:pt>
    <dgm:pt modelId="{A69E6FA0-2DB8-45F8-970F-8619F32E35E4}">
      <dgm:prSet phldrT="[Text]"/>
      <dgm:spPr/>
      <dgm:t>
        <a:bodyPr/>
        <a:lstStyle/>
        <a:p>
          <a:r>
            <a:rPr lang="en-US"/>
            <a:t>docs/</a:t>
          </a:r>
        </a:p>
      </dgm:t>
    </dgm:pt>
    <dgm:pt modelId="{AD76DD0F-A361-4DC8-89C2-6153D6B845B9}" type="parTrans" cxnId="{E3D7FE4F-887F-49EE-879E-67C0EE9A99B1}">
      <dgm:prSet/>
      <dgm:spPr/>
      <dgm:t>
        <a:bodyPr/>
        <a:lstStyle/>
        <a:p>
          <a:endParaRPr lang="en-US"/>
        </a:p>
      </dgm:t>
    </dgm:pt>
    <dgm:pt modelId="{B3827564-AE90-45EB-A876-FA7931E4BFC2}" type="sibTrans" cxnId="{E3D7FE4F-887F-49EE-879E-67C0EE9A99B1}">
      <dgm:prSet/>
      <dgm:spPr/>
      <dgm:t>
        <a:bodyPr/>
        <a:lstStyle/>
        <a:p>
          <a:endParaRPr lang="en-US"/>
        </a:p>
      </dgm:t>
    </dgm:pt>
  </dgm:ptLst>
  <dgm:cxnLst>
    <dgm:cxn modelId="{6582BAE9-DFB6-450D-AE49-9C3B8CDB3B7E}" type="parOf" srcId="{7C98CDA9-7C9E-4EFA-990D-A0C3A5078742}" destId="{E584FD44-1C7A-4F1D-80D0-89E60F8548B6}" srcOrd="0" destOrd="0" parTransId="{074D6217-586B-47EE-A421-A564FFE745C7}" sibTransId="{9AD7BB82-9EF0-4EBD-8540-11D83B45375E}"/>
    <dgm:cxn modelId="{758C65CE-5F5B-4C01-84F9-EE2EA31DF9AA}" type="parOf" srcId="{E584FD44-1C7A-4F1D-80D0-89E60F8548B6}" destId="{6E1D2F7A-2C7C-4770-B57A-A7029FA6F84C}" srcOrd="0" destOrd="0" parTransId="{6B37AA4F-9C06-412B-869E-A01AB5AF73B1}" sibTransId="{03993A1E-BC2A-4CD9-8B49-D556828334F1}"/>
    <dgm:cxn modelId="{B114C1D7-E7F1-4712-8E7B-41376A3DC6A2}" type="parOf" srcId="{6E1D2F7A-2C7C-4770-B57A-A7029FA6F84C}" destId="{9E5C6565-929A-40CD-A3F8-9374513BC8C3}" srcOrd="0" destOrd="0" parTransId="{BB8936CD-05BF-4CE1-8271-0C36BC04F07C}" sibTransId="{DCA6448F-DA99-4426-93CC-D02CDC61F0D8}"/>
    <dgm:cxn modelId="{24383B09-7267-46C9-B591-ED52E32F1CEB}" type="parOf" srcId="{6E1D2F7A-2C7C-4770-B57A-A7029FA6F84C}" destId="{FA703745-FB46-426E-ADDF-17955076FA92}" srcOrd="1" destOrd="0" parTransId="{B0C03D53-35FA-4262-BACA-8A98F7ED0985}" sibTransId="{844CB874-9785-4817-9F05-EF94771F20EC}"/>
    <dgm:cxn modelId="{70C8D668-0C8F-4ECB-A70C-7D4822916207}" type="parOf" srcId="{E584FD44-1C7A-4F1D-80D0-89E60F8548B6}" destId="{BA557FBE-9A95-4248-A005-99F69856C3BF}" srcOrd="1" destOrd="0" parTransId="{6FBBDEEA-1B99-4716-B3EA-90D773111F0D}" sibTransId="{B7C1495D-8D63-413F-99E6-4CE9ACDC0282}"/>
    <dgm:cxn modelId="{06E11667-5D9D-41B1-A4CB-C8F843DF9353}" type="parOf" srcId="{BA557FBE-9A95-4248-A005-99F69856C3BF}" destId="{0B6A2319-ABC2-40C0-9236-181C9694AB4D}" srcOrd="0" destOrd="0" parTransId="{93E01907-2C28-4331-ABFA-069EE1190C6D}" sibTransId="{F23A4AA6-6A92-4CA9-B650-835DF1F34B98}"/>
    <dgm:cxn modelId="{B7C71C6C-3340-4E37-A4F8-0EC33BB817E7}" type="parOf" srcId="{BA557FBE-9A95-4248-A005-99F69856C3BF}" destId="{42DC8B7D-3450-472E-8DC7-3FD89BC74B5A}" srcOrd="1" destOrd="0" parTransId="{1F9851E6-050B-4886-9916-35F9E3F66D8B}" sibTransId="{F0294492-10F6-485D-B180-7A1CF1F49595}"/>
    <dgm:cxn modelId="{E3D7FE4F-887F-49EE-879E-67C0EE9A99B1}" type="parOf" srcId="{E584FD44-1C7A-4F1D-80D0-89E60F8548B6}" destId="{A69E6FA0-2DB8-45F8-970F-8619F32E35E4}" srcOrd="2" destOrd="0" parTransId="{AD76DD0F-A361-4DC8-89C2-6153D6B845B9}" sibTransId="{B3827564-AE90-45EB-A876-FA7931E4BFC2}"/>
  </dgm:cxnLst>
  <dgm:bg/>
  <dgm:whole/>
</dgm:dataModel>
</file>

<file path=word/diagrams/drawing1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drawing2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