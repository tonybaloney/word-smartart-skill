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SmartArt Test: Pyramid</w:t>
      </w:r>
    </w:p>
    <w:p>
      <w:r>
        <w:t>This document tests the Pyramid SmartArt layout. Items should appear stacked in a pyramid shape, top to bottom.</w:t>
      </w:r>
    </w:p>
    <w:p>
      <w:pPr>
        <w:pStyle w:val="Heading2"/>
      </w:pPr>
      <w:r>
        <w:t>Testing Pyramid</w:t>
      </w:r>
    </w:p>
    <w:p/>
    <w:p>
      <w:pPr>
        <w:pStyle w:val="Heading2"/>
      </w:pPr>
      <w:r>
        <w:t>Maslow's Hierarchy of Developer Needs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115D0BB-8EF7-43B0-8A67-31FE0947001C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6C476835-DA73-4BFC-864D-F49D159D78C7}">
      <dgm:prSet phldrT="[Text]"/>
      <dgm:spPr/>
      <dgm:t>
        <a:bodyPr/>
        <a:lstStyle/>
        <a:p>
          <a:r>
            <a:rPr lang="en-AU"/>
            <a:t>E2E Tests</a:t>
          </a:r>
        </a:p>
      </dgm:t>
    </dgm:pt>
    <dgm:pt modelId="{C2BA657C-1D00-4F97-BE25-D345B24F4CCE}" type="parTrans" cxnId="{C15C123A-DFCA-49E8-8CA5-9C7DFDE3F432}">
      <dgm:prSet/>
      <dgm:spPr/>
    </dgm:pt>
    <dgm:pt modelId="{A8B5887F-450B-431A-923C-73A273734E2E}" type="sibTrans" cxnId="{C15C123A-DFCA-49E8-8CA5-9C7DFDE3F432}">
      <dgm:prSet/>
      <dgm:spPr/>
    </dgm:pt>
    <dgm:pt modelId="{703D737D-C469-494C-8FA5-D373F4DD0D63}">
      <dgm:prSet phldrT="[Text]"/>
      <dgm:spPr/>
      <dgm:t>
        <a:bodyPr/>
        <a:lstStyle/>
        <a:p>
          <a:r>
            <a:rPr lang="en-AU"/>
            <a:t>Integration Tests</a:t>
          </a:r>
        </a:p>
      </dgm:t>
    </dgm:pt>
    <dgm:pt modelId="{FF3FD23D-DE9C-4F4A-939E-ABE76EDEB980}" type="parTrans" cxnId="{54C12F3A-DBD9-4589-BA79-5BB7C318DE01}">
      <dgm:prSet/>
      <dgm:spPr/>
    </dgm:pt>
    <dgm:pt modelId="{946C9BF0-A83B-45F5-A401-D70091015579}" type="sibTrans" cxnId="{54C12F3A-DBD9-4589-BA79-5BB7C318DE01}">
      <dgm:prSet/>
      <dgm:spPr/>
    </dgm:pt>
    <dgm:pt modelId="{39DF5B24-EDFF-4A3D-B1C7-31E45AA65A44}">
      <dgm:prSet phldrT="[Text]"/>
      <dgm:spPr/>
      <dgm:t>
        <a:bodyPr/>
        <a:lstStyle/>
        <a:p>
          <a:r>
            <a:rPr lang="en-AU"/>
            <a:t>Unit Tests</a:t>
          </a:r>
        </a:p>
      </dgm:t>
    </dgm:pt>
    <dgm:pt modelId="{B58C1ECE-1AB7-4371-8EF9-4C6DE37E8862}" type="parTrans" cxnId="{EADC357C-E8DB-49A6-92EF-933B5D4692AC}">
      <dgm:prSet/>
      <dgm:spPr/>
    </dgm:pt>
    <dgm:pt modelId="{8F6F85B7-55F7-467B-9417-F138C0F1E979}" type="sibTrans" cxnId="{EADC357C-E8DB-49A6-92EF-933B5D4692AC}">
      <dgm:prSet/>
      <dgm:spPr/>
    </dgm:pt>
    <dgm:pt modelId="{EE1B8D7E-451F-4DEC-A7D7-6B73BB501AEA}" type="pres">
      <dgm:prSet presAssocID="{6115D0BB-8EF7-43B0-8A67-31FE0947001C}" presName="Name0" presStyleCnt="0">
        <dgm:presLayoutVars>
          <dgm:dir/>
          <dgm:animLvl val="lvl"/>
          <dgm:resizeHandles val="exact"/>
        </dgm:presLayoutVars>
      </dgm:prSet>
      <dgm:spPr/>
    </dgm:pt>
    <dgm:pt modelId="{C976BD9D-911C-40C8-88E3-D6DED65C99F4}" type="pres">
      <dgm:prSet presAssocID="{6C476835-DA73-4BFC-864D-F49D159D78C7}" presName="Name8" presStyleCnt="0"/>
      <dgm:spPr/>
    </dgm:pt>
    <dgm:pt modelId="{41F30283-D1FB-4916-9BCF-BDE7D6AF703A}" type="pres">
      <dgm:prSet presAssocID="{6C476835-DA73-4BFC-864D-F49D159D78C7}" presName="level" presStyleLbl="node1" presStyleIdx="0" presStyleCnt="6">
        <dgm:presLayoutVars>
          <dgm:chMax val="1"/>
          <dgm:bulletEnabled val="1"/>
        </dgm:presLayoutVars>
      </dgm:prSet>
      <dgm:spPr/>
    </dgm:pt>
    <dgm:pt modelId="{1511DEB3-6BA3-4D34-963A-31E6F414E6B8}" type="pres">
      <dgm:prSet presAssocID="{6C476835-DA73-4BFC-864D-F49D159D78C7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E795B7A-8219-4135-B659-5E3A5BE16482}" type="pres">
      <dgm:prSet presAssocID="{703D737D-C469-494C-8FA5-D373F4DD0D63}" presName="Name8" presStyleCnt="0"/>
      <dgm:spPr/>
    </dgm:pt>
    <dgm:pt modelId="{786E45D6-6BD2-496A-8E4E-6F9F7B7F4F7D}" type="pres">
      <dgm:prSet presAssocID="{703D737D-C469-494C-8FA5-D373F4DD0D63}" presName="level" presStyleLbl="node1" presStyleIdx="1" presStyleCnt="6">
        <dgm:presLayoutVars>
          <dgm:chMax val="1"/>
          <dgm:bulletEnabled val="1"/>
        </dgm:presLayoutVars>
      </dgm:prSet>
      <dgm:spPr/>
    </dgm:pt>
    <dgm:pt modelId="{1664286D-F752-462A-A8A6-58DB57E8DA56}" type="pres">
      <dgm:prSet presAssocID="{703D737D-C469-494C-8FA5-D373F4DD0D6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EBF6BE4-9373-4284-8B4C-B3A020092341}" type="pres">
      <dgm:prSet presAssocID="{39DF5B24-EDFF-4A3D-B1C7-31E45AA65A44}" presName="Name8" presStyleCnt="0"/>
      <dgm:spPr/>
    </dgm:pt>
    <dgm:pt modelId="{ED606AA9-E96E-44E2-B519-E6934257CC5C}" type="pres">
      <dgm:prSet presAssocID="{39DF5B24-EDFF-4A3D-B1C7-31E45AA65A44}" presName="level" presStyleLbl="node1" presStyleIdx="2" presStyleCnt="6">
        <dgm:presLayoutVars>
          <dgm:chMax val="1"/>
          <dgm:bulletEnabled val="1"/>
        </dgm:presLayoutVars>
      </dgm:prSet>
      <dgm:spPr/>
    </dgm:pt>
    <dgm:pt modelId="{B25B0052-63F1-4789-A4D8-2F32785E7EB6}" type="pres">
      <dgm:prSet presAssocID="{39DF5B24-EDFF-4A3D-B1C7-31E45AA65A4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CA9FADC-664B-4CBA-AB09-29A3C05DCFED}" type="pres">
      <dgm:prSet presAssocID="{ECFE66FD-9D99-475E-9702-FE5B675ACFC0}" presName="Name8" presStyleCnt="0"/>
      <dgm:spPr/>
    </dgm:pt>
    <dgm:pt modelId="{C2A96FC9-8031-4C5C-AEEF-D581B246FA84}" type="pres">
      <dgm:prSet presAssocID="{F33F8FCD-8E5B-47DF-A288-9945D33F69D8}" presName="Name8" presStyleCnt="0"/>
      <dgm:spPr/>
    </dgm:pt>
    <dgm:pt modelId="{80888D30-AB62-464A-A85B-EC7C821213E5}" type="pres">
      <dgm:prSet presAssocID="{FF7B422C-7215-4DDE-8380-AE2E91F6A7DE}" presName="Name8" presStyleCnt="0"/>
      <dgm:spPr/>
    </dgm:pt>
  </dgm:ptLst>
  <dgm:cxnLst>
    <dgm:cxn modelId="{C15C123A-DFCA-49E8-8CA5-9C7DFDE3F432}" srcId="{6115D0BB-8EF7-43B0-8A67-31FE0947001C}" destId="{6C476835-DA73-4BFC-864D-F49D159D78C7}" srcOrd="0" destOrd="0" parTransId="{C2BA657C-1D00-4F97-BE25-D345B24F4CCE}" sibTransId="{A8B5887F-450B-431A-923C-73A273734E2E}"/>
    <dgm:cxn modelId="{54C12F3A-DBD9-4589-BA79-5BB7C318DE01}" srcId="{6115D0BB-8EF7-43B0-8A67-31FE0947001C}" destId="{703D737D-C469-494C-8FA5-D373F4DD0D63}" srcOrd="1" destOrd="0" parTransId="{FF3FD23D-DE9C-4F4A-939E-ABE76EDEB980}" sibTransId="{946C9BF0-A83B-45F5-A401-D70091015579}"/>
    <dgm:cxn modelId="{35388B77-20AD-48BC-A085-F200FE18C1A2}" type="presOf" srcId="{6C476835-DA73-4BFC-864D-F49D159D78C7}" destId="{1511DEB3-6BA3-4D34-963A-31E6F414E6B8}" srcOrd="1" destOrd="0" presId="urn:microsoft.com/office/officeart/2005/8/layout/pyramid1"/>
    <dgm:cxn modelId="{7B3DCF78-983A-46C6-9FC4-7F131A0BAEE1}" type="presOf" srcId="{703D737D-C469-494C-8FA5-D373F4DD0D63}" destId="{1664286D-F752-462A-A8A6-58DB57E8DA56}" srcOrd="1" destOrd="0" presId="urn:microsoft.com/office/officeart/2005/8/layout/pyramid1"/>
    <dgm:cxn modelId="{EADC357C-E8DB-49A6-92EF-933B5D4692AC}" srcId="{6115D0BB-8EF7-43B0-8A67-31FE0947001C}" destId="{39DF5B24-EDFF-4A3D-B1C7-31E45AA65A44}" srcOrd="2" destOrd="0" parTransId="{B58C1ECE-1AB7-4371-8EF9-4C6DE37E8862}" sibTransId="{8F6F85B7-55F7-467B-9417-F138C0F1E979}"/>
    <dgm:cxn modelId="{62642280-DFF6-40F6-A896-9E9CF58125D6}" type="presOf" srcId="{6C476835-DA73-4BFC-864D-F49D159D78C7}" destId="{41F30283-D1FB-4916-9BCF-BDE7D6AF703A}" srcOrd="0" destOrd="0" presId="urn:microsoft.com/office/officeart/2005/8/layout/pyramid1"/>
    <dgm:cxn modelId="{C4D82F84-BCAC-4495-BA28-C746E3262087}" type="presOf" srcId="{703D737D-C469-494C-8FA5-D373F4DD0D63}" destId="{786E45D6-6BD2-496A-8E4E-6F9F7B7F4F7D}" srcOrd="0" destOrd="0" presId="urn:microsoft.com/office/officeart/2005/8/layout/pyramid1"/>
    <dgm:cxn modelId="{AAA980B1-E06F-483D-98D4-DD8B2B454AEC}" type="presOf" srcId="{39DF5B24-EDFF-4A3D-B1C7-31E45AA65A44}" destId="{ED606AA9-E96E-44E2-B519-E6934257CC5C}" srcOrd="0" destOrd="0" presId="urn:microsoft.com/office/officeart/2005/8/layout/pyramid1"/>
    <dgm:cxn modelId="{C097CFD5-176C-489A-AE21-4A1BD916DCB5}" type="presOf" srcId="{6115D0BB-8EF7-43B0-8A67-31FE0947001C}" destId="{EE1B8D7E-451F-4DEC-A7D7-6B73BB501AEA}" srcOrd="0" destOrd="0" presId="urn:microsoft.com/office/officeart/2005/8/layout/pyramid1"/>
    <dgm:cxn modelId="{1EB608E5-FFDE-43A8-9A29-C65E08406E67}" type="presOf" srcId="{39DF5B24-EDFF-4A3D-B1C7-31E45AA65A44}" destId="{B25B0052-63F1-4789-A4D8-2F32785E7EB6}" srcOrd="1" destOrd="0" presId="urn:microsoft.com/office/officeart/2005/8/layout/pyramid1"/>
    <dgm:cxn modelId="{4F541F63-22BB-45BB-9A9F-B13500EE0559}" type="presParOf" srcId="{EE1B8D7E-451F-4DEC-A7D7-6B73BB501AEA}" destId="{C976BD9D-911C-40C8-88E3-D6DED65C99F4}" srcOrd="0" destOrd="0" presId="urn:microsoft.com/office/officeart/2005/8/layout/pyramid1"/>
    <dgm:cxn modelId="{27A6305E-3677-423E-AA37-4507BDFFA6B7}" type="presParOf" srcId="{C976BD9D-911C-40C8-88E3-D6DED65C99F4}" destId="{41F30283-D1FB-4916-9BCF-BDE7D6AF703A}" srcOrd="0" destOrd="0" presId="urn:microsoft.com/office/officeart/2005/8/layout/pyramid1"/>
    <dgm:cxn modelId="{7A265F5B-9E07-4DC7-9209-76996BAB8510}" type="presParOf" srcId="{C976BD9D-911C-40C8-88E3-D6DED65C99F4}" destId="{1511DEB3-6BA3-4D34-963A-31E6F414E6B8}" srcOrd="1" destOrd="0" presId="urn:microsoft.com/office/officeart/2005/8/layout/pyramid1"/>
    <dgm:cxn modelId="{4C8ADBF6-1FFC-4137-BD4D-E8E9302F4B97}" type="presParOf" srcId="{EE1B8D7E-451F-4DEC-A7D7-6B73BB501AEA}" destId="{7E795B7A-8219-4135-B659-5E3A5BE16482}" srcOrd="1" destOrd="0" presId="urn:microsoft.com/office/officeart/2005/8/layout/pyramid1"/>
    <dgm:cxn modelId="{9AC816F8-2082-4997-A182-B561157B577D}" type="presParOf" srcId="{7E795B7A-8219-4135-B659-5E3A5BE16482}" destId="{786E45D6-6BD2-496A-8E4E-6F9F7B7F4F7D}" srcOrd="0" destOrd="0" presId="urn:microsoft.com/office/officeart/2005/8/layout/pyramid1"/>
    <dgm:cxn modelId="{7A788C3F-ECA1-4184-B866-AB896786B0D0}" type="presParOf" srcId="{7E795B7A-8219-4135-B659-5E3A5BE16482}" destId="{1664286D-F752-462A-A8A6-58DB57E8DA56}" srcOrd="1" destOrd="0" presId="urn:microsoft.com/office/officeart/2005/8/layout/pyramid1"/>
    <dgm:cxn modelId="{E5FA0D60-9E71-476A-BAEA-F6D0C4D365D5}" type="presParOf" srcId="{EE1B8D7E-451F-4DEC-A7D7-6B73BB501AEA}" destId="{7EBF6BE4-9373-4284-8B4C-B3A020092341}" srcOrd="2" destOrd="0" presId="urn:microsoft.com/office/officeart/2005/8/layout/pyramid1"/>
    <dgm:cxn modelId="{9EE32504-CD2D-49F6-98B3-C7D7ADF319FC}" type="presParOf" srcId="{7EBF6BE4-9373-4284-8B4C-B3A020092341}" destId="{ED606AA9-E96E-44E2-B519-E6934257CC5C}" srcOrd="0" destOrd="0" presId="urn:microsoft.com/office/officeart/2005/8/layout/pyramid1"/>
    <dgm:cxn modelId="{7B66FFC0-0AC5-44C7-9F69-770CB88938D6}" type="presParOf" srcId="{7EBF6BE4-9373-4284-8B4C-B3A020092341}" destId="{B25B0052-63F1-4789-A4D8-2F32785E7EB6}" srcOrd="1" destOrd="0" presId="urn:microsoft.com/office/officeart/2005/8/layout/pyramid1"/>
    <dgm:cxn modelId="{AD809CD6-524D-480A-BE87-32E56AD1B2B9}" type="presParOf" srcId="{EE1B8D7E-451F-4DEC-A7D7-6B73BB501AEA}" destId="{6CA9FADC-664B-4CBA-AB09-29A3C05DCFED}" srcOrd="3" destOrd="0" presId="urn:microsoft.com/office/officeart/2005/8/layout/pyramid1"/>
    <dgm:cxn modelId="{9FD0F736-508D-41A7-BFEC-89FE6AC5364C}" type="presParOf" srcId="{EE1B8D7E-451F-4DEC-A7D7-6B73BB501AEA}" destId="{C2A96FC9-8031-4C5C-AEEF-D581B246FA84}" srcOrd="4" destOrd="0" presId="urn:microsoft.com/office/officeart/2005/8/layout/pyramid1"/>
    <dgm:cxn modelId="{523182EE-C2AA-433E-9A19-560E953B7F26}" type="presParOf" srcId="{EE1B8D7E-451F-4DEC-A7D7-6B73BB501AEA}" destId="{80888D30-AB62-464A-A85B-EC7C821213E5}" srcOrd="5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115D0BB-8EF7-43B0-8A67-31FE0947001C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6C476835-DA73-4BFC-864D-F49D159D78C7}">
      <dgm:prSet phldrT="[Text]"/>
      <dgm:spPr/>
      <dgm:t>
        <a:bodyPr/>
        <a:lstStyle/>
        <a:p>
          <a:r>
            <a:rPr lang="en-AU"/>
            <a:t>Self-Actualization (Open Source Contributions)</a:t>
          </a:r>
        </a:p>
      </dgm:t>
    </dgm:pt>
    <dgm:pt modelId="{C2BA657C-1D00-4F97-BE25-D345B24F4CCE}" type="parTrans" cxnId="{C15C123A-DFCA-49E8-8CA5-9C7DFDE3F432}">
      <dgm:prSet/>
      <dgm:spPr/>
    </dgm:pt>
    <dgm:pt modelId="{A8B5887F-450B-431A-923C-73A273734E2E}" type="sibTrans" cxnId="{C15C123A-DFCA-49E8-8CA5-9C7DFDE3F432}">
      <dgm:prSet/>
      <dgm:spPr/>
    </dgm:pt>
    <dgm:pt modelId="{703D737D-C469-494C-8FA5-D373F4DD0D63}">
      <dgm:prSet phldrT="[Text]"/>
      <dgm:spPr/>
      <dgm:t>
        <a:bodyPr/>
        <a:lstStyle/>
        <a:p>
          <a:r>
            <a:rPr lang="en-AU"/>
            <a:t>Esteem (Conference Talks)</a:t>
          </a:r>
        </a:p>
      </dgm:t>
    </dgm:pt>
    <dgm:pt modelId="{FF3FD23D-DE9C-4F4A-939E-ABE76EDEB980}" type="parTrans" cxnId="{54C12F3A-DBD9-4589-BA79-5BB7C318DE01}">
      <dgm:prSet/>
      <dgm:spPr/>
    </dgm:pt>
    <dgm:pt modelId="{946C9BF0-A83B-45F5-A401-D70091015579}" type="sibTrans" cxnId="{54C12F3A-DBD9-4589-BA79-5BB7C318DE01}">
      <dgm:prSet/>
      <dgm:spPr/>
    </dgm:pt>
    <dgm:pt modelId="{39DF5B24-EDFF-4A3D-B1C7-31E45AA65A44}">
      <dgm:prSet phldrT="[Text]"/>
      <dgm:spPr/>
      <dgm:t>
        <a:bodyPr/>
        <a:lstStyle/>
        <a:p>
          <a:r>
            <a:rPr lang="en-AU"/>
            <a:t>Belonging (Team &amp; Community)</a:t>
          </a:r>
        </a:p>
      </dgm:t>
    </dgm:pt>
    <dgm:pt modelId="{B58C1ECE-1AB7-4371-8EF9-4C6DE37E8862}" type="parTrans" cxnId="{EADC357C-E8DB-49A6-92EF-933B5D4692AC}">
      <dgm:prSet/>
      <dgm:spPr/>
    </dgm:pt>
    <dgm:pt modelId="{8F6F85B7-55F7-467B-9417-F138C0F1E979}" type="sibTrans" cxnId="{EADC357C-E8DB-49A6-92EF-933B5D4692AC}">
      <dgm:prSet/>
      <dgm:spPr/>
    </dgm:pt>
    <dgm:pt modelId="{ECFE66FD-9D99-475E-9702-FE5B675ACFC0}">
      <dgm:prSet/>
      <dgm:spPr/>
      <dgm:t>
        <a:bodyPr/>
        <a:lstStyle/>
        <a:p>
          <a:r>
            <a:rPr lang="en-AU"/>
            <a:t>Safety (Job Security &amp; Good Tooling)</a:t>
          </a:r>
        </a:p>
      </dgm:t>
    </dgm:pt>
    <dgm:pt modelId="{E875C7FA-5F0C-4F3F-8CAC-805F4E30C6E5}" type="parTrans" cxnId="{3B66EAD1-7A8E-4E34-A594-05934C58C61B}">
      <dgm:prSet/>
      <dgm:spPr/>
    </dgm:pt>
    <dgm:pt modelId="{0A82CF40-BA7D-4F0E-BF4E-16798272963E}" type="sibTrans" cxnId="{3B66EAD1-7A8E-4E34-A594-05934C58C61B}">
      <dgm:prSet/>
      <dgm:spPr/>
    </dgm:pt>
    <dgm:pt modelId="{F33F8FCD-8E5B-47DF-A288-9945D33F69D8}">
      <dgm:prSet/>
      <dgm:spPr/>
      <dgm:t>
        <a:bodyPr/>
        <a:lstStyle/>
        <a:p>
          <a:r>
            <a:rPr lang="en-AU"/>
            <a:t>Physiological (Coffee &amp; Fast WiFi)</a:t>
          </a:r>
        </a:p>
      </dgm:t>
    </dgm:pt>
    <dgm:pt modelId="{EB6275E8-8151-46AC-90B2-19ABE68BEC0F}" type="parTrans" cxnId="{54CC8E90-7BE9-4896-9936-9264B5FEE26A}">
      <dgm:prSet/>
      <dgm:spPr/>
    </dgm:pt>
    <dgm:pt modelId="{BE271822-8BC3-40BD-81DA-530545922BA8}" type="sibTrans" cxnId="{54CC8E90-7BE9-4896-9936-9264B5FEE26A}">
      <dgm:prSet/>
      <dgm:spPr/>
    </dgm:pt>
    <dgm:pt modelId="{EE1B8D7E-451F-4DEC-A7D7-6B73BB501AEA}" type="pres">
      <dgm:prSet presAssocID="{6115D0BB-8EF7-43B0-8A67-31FE0947001C}" presName="Name0" presStyleCnt="0">
        <dgm:presLayoutVars>
          <dgm:dir/>
          <dgm:animLvl val="lvl"/>
          <dgm:resizeHandles val="exact"/>
        </dgm:presLayoutVars>
      </dgm:prSet>
      <dgm:spPr/>
    </dgm:pt>
    <dgm:pt modelId="{C976BD9D-911C-40C8-88E3-D6DED65C99F4}" type="pres">
      <dgm:prSet presAssocID="{6C476835-DA73-4BFC-864D-F49D159D78C7}" presName="Name8" presStyleCnt="0"/>
      <dgm:spPr/>
    </dgm:pt>
    <dgm:pt modelId="{41F30283-D1FB-4916-9BCF-BDE7D6AF703A}" type="pres">
      <dgm:prSet presAssocID="{6C476835-DA73-4BFC-864D-F49D159D78C7}" presName="level" presStyleLbl="node1" presStyleIdx="0" presStyleCnt="6">
        <dgm:presLayoutVars>
          <dgm:chMax val="1"/>
          <dgm:bulletEnabled val="1"/>
        </dgm:presLayoutVars>
      </dgm:prSet>
      <dgm:spPr/>
    </dgm:pt>
    <dgm:pt modelId="{1511DEB3-6BA3-4D34-963A-31E6F414E6B8}" type="pres">
      <dgm:prSet presAssocID="{6C476835-DA73-4BFC-864D-F49D159D78C7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E795B7A-8219-4135-B659-5E3A5BE16482}" type="pres">
      <dgm:prSet presAssocID="{703D737D-C469-494C-8FA5-D373F4DD0D63}" presName="Name8" presStyleCnt="0"/>
      <dgm:spPr/>
    </dgm:pt>
    <dgm:pt modelId="{786E45D6-6BD2-496A-8E4E-6F9F7B7F4F7D}" type="pres">
      <dgm:prSet presAssocID="{703D737D-C469-494C-8FA5-D373F4DD0D63}" presName="level" presStyleLbl="node1" presStyleIdx="1" presStyleCnt="6">
        <dgm:presLayoutVars>
          <dgm:chMax val="1"/>
          <dgm:bulletEnabled val="1"/>
        </dgm:presLayoutVars>
      </dgm:prSet>
      <dgm:spPr/>
    </dgm:pt>
    <dgm:pt modelId="{1664286D-F752-462A-A8A6-58DB57E8DA56}" type="pres">
      <dgm:prSet presAssocID="{703D737D-C469-494C-8FA5-D373F4DD0D6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EBF6BE4-9373-4284-8B4C-B3A020092341}" type="pres">
      <dgm:prSet presAssocID="{39DF5B24-EDFF-4A3D-B1C7-31E45AA65A44}" presName="Name8" presStyleCnt="0"/>
      <dgm:spPr/>
    </dgm:pt>
    <dgm:pt modelId="{ED606AA9-E96E-44E2-B519-E6934257CC5C}" type="pres">
      <dgm:prSet presAssocID="{39DF5B24-EDFF-4A3D-B1C7-31E45AA65A44}" presName="level" presStyleLbl="node1" presStyleIdx="2" presStyleCnt="6">
        <dgm:presLayoutVars>
          <dgm:chMax val="1"/>
          <dgm:bulletEnabled val="1"/>
        </dgm:presLayoutVars>
      </dgm:prSet>
      <dgm:spPr/>
    </dgm:pt>
    <dgm:pt modelId="{B25B0052-63F1-4789-A4D8-2F32785E7EB6}" type="pres">
      <dgm:prSet presAssocID="{39DF5B24-EDFF-4A3D-B1C7-31E45AA65A4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CA9FADC-664B-4CBA-AB09-29A3C05DCFED}" type="pres">
      <dgm:prSet presAssocID="{ECFE66FD-9D99-475E-9702-FE5B675ACFC0}" presName="Name8" presStyleCnt="0"/>
      <dgm:spPr/>
    </dgm:pt>
    <dgm:pt modelId="{CA31A7A5-23AA-4B00-9A7F-4F0EF2E816AD}" type="pres">
      <dgm:prSet presAssocID="{ECFE66FD-9D99-475E-9702-FE5B675ACFC0}" presName="level" presStyleLbl="node1" presStyleIdx="3" presStyleCnt="6">
        <dgm:presLayoutVars>
          <dgm:chMax val="1"/>
          <dgm:bulletEnabled val="1"/>
        </dgm:presLayoutVars>
      </dgm:prSet>
      <dgm:spPr/>
    </dgm:pt>
    <dgm:pt modelId="{962448DF-FC0D-46CC-8C51-218943C522D1}" type="pres">
      <dgm:prSet presAssocID="{ECFE66FD-9D99-475E-9702-FE5B675ACFC0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C2A96FC9-8031-4C5C-AEEF-D581B246FA84}" type="pres">
      <dgm:prSet presAssocID="{F33F8FCD-8E5B-47DF-A288-9945D33F69D8}" presName="Name8" presStyleCnt="0"/>
      <dgm:spPr/>
    </dgm:pt>
    <dgm:pt modelId="{E4A84E00-C5C0-46C9-84FF-C958CDD43EB1}" type="pres">
      <dgm:prSet presAssocID="{F33F8FCD-8E5B-47DF-A288-9945D33F69D8}" presName="level" presStyleLbl="node1" presStyleIdx="4" presStyleCnt="6">
        <dgm:presLayoutVars>
          <dgm:chMax val="1"/>
          <dgm:bulletEnabled val="1"/>
        </dgm:presLayoutVars>
      </dgm:prSet>
      <dgm:spPr/>
    </dgm:pt>
    <dgm:pt modelId="{DDC9B2BC-8C52-48A8-8828-45B39AC8F2B7}" type="pres">
      <dgm:prSet presAssocID="{F33F8FCD-8E5B-47DF-A288-9945D33F69D8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80888D30-AB62-464A-A85B-EC7C821213E5}" type="pres">
      <dgm:prSet presAssocID="{FF7B422C-7215-4DDE-8380-AE2E91F6A7DE}" presName="Name8" presStyleCnt="0"/>
      <dgm:spPr/>
    </dgm:pt>
  </dgm:ptLst>
  <dgm:cxnLst>
    <dgm:cxn modelId="{70DFD12C-16F7-4267-94AF-4FF0DDE2CF87}" type="presOf" srcId="{F33F8FCD-8E5B-47DF-A288-9945D33F69D8}" destId="{DDC9B2BC-8C52-48A8-8828-45B39AC8F2B7}" srcOrd="1" destOrd="0" presId="urn:microsoft.com/office/officeart/2005/8/layout/pyramid1"/>
    <dgm:cxn modelId="{C15C123A-DFCA-49E8-8CA5-9C7DFDE3F432}" srcId="{6115D0BB-8EF7-43B0-8A67-31FE0947001C}" destId="{6C476835-DA73-4BFC-864D-F49D159D78C7}" srcOrd="0" destOrd="0" parTransId="{C2BA657C-1D00-4F97-BE25-D345B24F4CCE}" sibTransId="{A8B5887F-450B-431A-923C-73A273734E2E}"/>
    <dgm:cxn modelId="{54C12F3A-DBD9-4589-BA79-5BB7C318DE01}" srcId="{6115D0BB-8EF7-43B0-8A67-31FE0947001C}" destId="{703D737D-C469-494C-8FA5-D373F4DD0D63}" srcOrd="1" destOrd="0" parTransId="{FF3FD23D-DE9C-4F4A-939E-ABE76EDEB980}" sibTransId="{946C9BF0-A83B-45F5-A401-D70091015579}"/>
    <dgm:cxn modelId="{0DB33F6D-547D-401F-9A22-3D65CD9C53BA}" type="presOf" srcId="{ECFE66FD-9D99-475E-9702-FE5B675ACFC0}" destId="{962448DF-FC0D-46CC-8C51-218943C522D1}" srcOrd="1" destOrd="0" presId="urn:microsoft.com/office/officeart/2005/8/layout/pyramid1"/>
    <dgm:cxn modelId="{35388B77-20AD-48BC-A085-F200FE18C1A2}" type="presOf" srcId="{6C476835-DA73-4BFC-864D-F49D159D78C7}" destId="{1511DEB3-6BA3-4D34-963A-31E6F414E6B8}" srcOrd="1" destOrd="0" presId="urn:microsoft.com/office/officeart/2005/8/layout/pyramid1"/>
    <dgm:cxn modelId="{7B3DCF78-983A-46C6-9FC4-7F131A0BAEE1}" type="presOf" srcId="{703D737D-C469-494C-8FA5-D373F4DD0D63}" destId="{1664286D-F752-462A-A8A6-58DB57E8DA56}" srcOrd="1" destOrd="0" presId="urn:microsoft.com/office/officeart/2005/8/layout/pyramid1"/>
    <dgm:cxn modelId="{EADC357C-E8DB-49A6-92EF-933B5D4692AC}" srcId="{6115D0BB-8EF7-43B0-8A67-31FE0947001C}" destId="{39DF5B24-EDFF-4A3D-B1C7-31E45AA65A44}" srcOrd="2" destOrd="0" parTransId="{B58C1ECE-1AB7-4371-8EF9-4C6DE37E8862}" sibTransId="{8F6F85B7-55F7-467B-9417-F138C0F1E979}"/>
    <dgm:cxn modelId="{62642280-DFF6-40F6-A896-9E9CF58125D6}" type="presOf" srcId="{6C476835-DA73-4BFC-864D-F49D159D78C7}" destId="{41F30283-D1FB-4916-9BCF-BDE7D6AF703A}" srcOrd="0" destOrd="0" presId="urn:microsoft.com/office/officeart/2005/8/layout/pyramid1"/>
    <dgm:cxn modelId="{C4D82F84-BCAC-4495-BA28-C746E3262087}" type="presOf" srcId="{703D737D-C469-494C-8FA5-D373F4DD0D63}" destId="{786E45D6-6BD2-496A-8E4E-6F9F7B7F4F7D}" srcOrd="0" destOrd="0" presId="urn:microsoft.com/office/officeart/2005/8/layout/pyramid1"/>
    <dgm:cxn modelId="{54CC8E90-7BE9-4896-9936-9264B5FEE26A}" srcId="{6115D0BB-8EF7-43B0-8A67-31FE0947001C}" destId="{F33F8FCD-8E5B-47DF-A288-9945D33F69D8}" srcOrd="4" destOrd="0" parTransId="{EB6275E8-8151-46AC-90B2-19ABE68BEC0F}" sibTransId="{BE271822-8BC3-40BD-81DA-530545922BA8}"/>
    <dgm:cxn modelId="{9BFBEA91-8EFA-4F3F-9F86-10D03ED2C5C6}" type="presOf" srcId="{F33F8FCD-8E5B-47DF-A288-9945D33F69D8}" destId="{E4A84E00-C5C0-46C9-84FF-C958CDD43EB1}" srcOrd="0" destOrd="0" presId="urn:microsoft.com/office/officeart/2005/8/layout/pyramid1"/>
    <dgm:cxn modelId="{AAA980B1-E06F-483D-98D4-DD8B2B454AEC}" type="presOf" srcId="{39DF5B24-EDFF-4A3D-B1C7-31E45AA65A44}" destId="{ED606AA9-E96E-44E2-B519-E6934257CC5C}" srcOrd="0" destOrd="0" presId="urn:microsoft.com/office/officeart/2005/8/layout/pyramid1"/>
    <dgm:cxn modelId="{3B66EAD1-7A8E-4E34-A594-05934C58C61B}" srcId="{6115D0BB-8EF7-43B0-8A67-31FE0947001C}" destId="{ECFE66FD-9D99-475E-9702-FE5B675ACFC0}" srcOrd="3" destOrd="0" parTransId="{E875C7FA-5F0C-4F3F-8CAC-805F4E30C6E5}" sibTransId="{0A82CF40-BA7D-4F0E-BF4E-16798272963E}"/>
    <dgm:cxn modelId="{C097CFD5-176C-489A-AE21-4A1BD916DCB5}" type="presOf" srcId="{6115D0BB-8EF7-43B0-8A67-31FE0947001C}" destId="{EE1B8D7E-451F-4DEC-A7D7-6B73BB501AEA}" srcOrd="0" destOrd="0" presId="urn:microsoft.com/office/officeart/2005/8/layout/pyramid1"/>
    <dgm:cxn modelId="{1EB608E5-FFDE-43A8-9A29-C65E08406E67}" type="presOf" srcId="{39DF5B24-EDFF-4A3D-B1C7-31E45AA65A44}" destId="{B25B0052-63F1-4789-A4D8-2F32785E7EB6}" srcOrd="1" destOrd="0" presId="urn:microsoft.com/office/officeart/2005/8/layout/pyramid1"/>
    <dgm:cxn modelId="{F59B8FEE-6960-4F9C-98D0-2E50314F75E0}" type="presOf" srcId="{ECFE66FD-9D99-475E-9702-FE5B675ACFC0}" destId="{CA31A7A5-23AA-4B00-9A7F-4F0EF2E816AD}" srcOrd="0" destOrd="0" presId="urn:microsoft.com/office/officeart/2005/8/layout/pyramid1"/>
    <dgm:cxn modelId="{4F541F63-22BB-45BB-9A9F-B13500EE0559}" type="presParOf" srcId="{EE1B8D7E-451F-4DEC-A7D7-6B73BB501AEA}" destId="{C976BD9D-911C-40C8-88E3-D6DED65C99F4}" srcOrd="0" destOrd="0" presId="urn:microsoft.com/office/officeart/2005/8/layout/pyramid1"/>
    <dgm:cxn modelId="{27A6305E-3677-423E-AA37-4507BDFFA6B7}" type="presParOf" srcId="{C976BD9D-911C-40C8-88E3-D6DED65C99F4}" destId="{41F30283-D1FB-4916-9BCF-BDE7D6AF703A}" srcOrd="0" destOrd="0" presId="urn:microsoft.com/office/officeart/2005/8/layout/pyramid1"/>
    <dgm:cxn modelId="{7A265F5B-9E07-4DC7-9209-76996BAB8510}" type="presParOf" srcId="{C976BD9D-911C-40C8-88E3-D6DED65C99F4}" destId="{1511DEB3-6BA3-4D34-963A-31E6F414E6B8}" srcOrd="1" destOrd="0" presId="urn:microsoft.com/office/officeart/2005/8/layout/pyramid1"/>
    <dgm:cxn modelId="{4C8ADBF6-1FFC-4137-BD4D-E8E9302F4B97}" type="presParOf" srcId="{EE1B8D7E-451F-4DEC-A7D7-6B73BB501AEA}" destId="{7E795B7A-8219-4135-B659-5E3A5BE16482}" srcOrd="1" destOrd="0" presId="urn:microsoft.com/office/officeart/2005/8/layout/pyramid1"/>
    <dgm:cxn modelId="{9AC816F8-2082-4997-A182-B561157B577D}" type="presParOf" srcId="{7E795B7A-8219-4135-B659-5E3A5BE16482}" destId="{786E45D6-6BD2-496A-8E4E-6F9F7B7F4F7D}" srcOrd="0" destOrd="0" presId="urn:microsoft.com/office/officeart/2005/8/layout/pyramid1"/>
    <dgm:cxn modelId="{7A788C3F-ECA1-4184-B866-AB896786B0D0}" type="presParOf" srcId="{7E795B7A-8219-4135-B659-5E3A5BE16482}" destId="{1664286D-F752-462A-A8A6-58DB57E8DA56}" srcOrd="1" destOrd="0" presId="urn:microsoft.com/office/officeart/2005/8/layout/pyramid1"/>
    <dgm:cxn modelId="{E5FA0D60-9E71-476A-BAEA-F6D0C4D365D5}" type="presParOf" srcId="{EE1B8D7E-451F-4DEC-A7D7-6B73BB501AEA}" destId="{7EBF6BE4-9373-4284-8B4C-B3A020092341}" srcOrd="2" destOrd="0" presId="urn:microsoft.com/office/officeart/2005/8/layout/pyramid1"/>
    <dgm:cxn modelId="{9EE32504-CD2D-49F6-98B3-C7D7ADF319FC}" type="presParOf" srcId="{7EBF6BE4-9373-4284-8B4C-B3A020092341}" destId="{ED606AA9-E96E-44E2-B519-E6934257CC5C}" srcOrd="0" destOrd="0" presId="urn:microsoft.com/office/officeart/2005/8/layout/pyramid1"/>
    <dgm:cxn modelId="{7B66FFC0-0AC5-44C7-9F69-770CB88938D6}" type="presParOf" srcId="{7EBF6BE4-9373-4284-8B4C-B3A020092341}" destId="{B25B0052-63F1-4789-A4D8-2F32785E7EB6}" srcOrd="1" destOrd="0" presId="urn:microsoft.com/office/officeart/2005/8/layout/pyramid1"/>
    <dgm:cxn modelId="{AD809CD6-524D-480A-BE87-32E56AD1B2B9}" type="presParOf" srcId="{EE1B8D7E-451F-4DEC-A7D7-6B73BB501AEA}" destId="{6CA9FADC-664B-4CBA-AB09-29A3C05DCFED}" srcOrd="3" destOrd="0" presId="urn:microsoft.com/office/officeart/2005/8/layout/pyramid1"/>
    <dgm:cxn modelId="{BE7D1A3F-4371-41DB-8034-6E8DF4ED7B7A}" type="presParOf" srcId="{6CA9FADC-664B-4CBA-AB09-29A3C05DCFED}" destId="{CA31A7A5-23AA-4B00-9A7F-4F0EF2E816AD}" srcOrd="0" destOrd="0" presId="urn:microsoft.com/office/officeart/2005/8/layout/pyramid1"/>
    <dgm:cxn modelId="{E72AB130-B24B-4BCA-9BC2-269AE8D21911}" type="presParOf" srcId="{6CA9FADC-664B-4CBA-AB09-29A3C05DCFED}" destId="{962448DF-FC0D-46CC-8C51-218943C522D1}" srcOrd="1" destOrd="0" presId="urn:microsoft.com/office/officeart/2005/8/layout/pyramid1"/>
    <dgm:cxn modelId="{9FD0F736-508D-41A7-BFEC-89FE6AC5364C}" type="presParOf" srcId="{EE1B8D7E-451F-4DEC-A7D7-6B73BB501AEA}" destId="{C2A96FC9-8031-4C5C-AEEF-D581B246FA84}" srcOrd="4" destOrd="0" presId="urn:microsoft.com/office/officeart/2005/8/layout/pyramid1"/>
    <dgm:cxn modelId="{309C4868-76A3-403F-A5BF-69E32F1C5CDB}" type="presParOf" srcId="{C2A96FC9-8031-4C5C-AEEF-D581B246FA84}" destId="{E4A84E00-C5C0-46C9-84FF-C958CDD43EB1}" srcOrd="0" destOrd="0" presId="urn:microsoft.com/office/officeart/2005/8/layout/pyramid1"/>
    <dgm:cxn modelId="{6F6C205D-54FE-441F-83FB-53E014B036AD}" type="presParOf" srcId="{C2A96FC9-8031-4C5C-AEEF-D581B246FA84}" destId="{DDC9B2BC-8C52-48A8-8828-45B39AC8F2B7}" srcOrd="1" destOrd="0" presId="urn:microsoft.com/office/officeart/2005/8/layout/pyramid1"/>
    <dgm:cxn modelId="{523182EE-C2AA-433E-9A19-560E953B7F26}" type="presParOf" srcId="{EE1B8D7E-451F-4DEC-A7D7-6B73BB501AEA}" destId="{80888D30-AB62-464A-A85B-EC7C821213E5}" srcOrd="5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F30283-D1FB-4916-9BCF-BDE7D6AF703A}">
      <dsp:nvSpPr>
        <dsp:cNvPr id="0" name=""/>
        <dsp:cNvSpPr/>
      </dsp:nvSpPr>
      <dsp:spPr>
        <a:xfrm>
          <a:off x="2286000" y="0"/>
          <a:ext cx="9144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1</a:t>
          </a:r>
        </a:p>
      </dsp:txBody>
      <dsp:txXfrm>
        <a:off x="2286000" y="0"/>
        <a:ext cx="914400" cy="533400"/>
      </dsp:txXfrm>
    </dsp:sp>
    <dsp:sp modelId="{786E45D6-6BD2-496A-8E4E-6F9F7B7F4F7D}">
      <dsp:nvSpPr>
        <dsp:cNvPr id="0" name=""/>
        <dsp:cNvSpPr/>
      </dsp:nvSpPr>
      <dsp:spPr>
        <a:xfrm>
          <a:off x="1828800" y="533400"/>
          <a:ext cx="18288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2</a:t>
          </a:r>
        </a:p>
      </dsp:txBody>
      <dsp:txXfrm>
        <a:off x="2148840" y="533400"/>
        <a:ext cx="1188720" cy="533400"/>
      </dsp:txXfrm>
    </dsp:sp>
    <dsp:sp modelId="{ED606AA9-E96E-44E2-B519-E6934257CC5C}">
      <dsp:nvSpPr>
        <dsp:cNvPr id="0" name=""/>
        <dsp:cNvSpPr/>
      </dsp:nvSpPr>
      <dsp:spPr>
        <a:xfrm>
          <a:off x="1371600" y="1066800"/>
          <a:ext cx="27432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3</a:t>
          </a:r>
        </a:p>
      </dsp:txBody>
      <dsp:txXfrm>
        <a:off x="1851660" y="1066800"/>
        <a:ext cx="1783080" cy="533400"/>
      </dsp:txXfrm>
    </dsp:sp>
    <dsp:sp modelId="{CA31A7A5-23AA-4B00-9A7F-4F0EF2E816AD}">
      <dsp:nvSpPr>
        <dsp:cNvPr id="0" name=""/>
        <dsp:cNvSpPr/>
      </dsp:nvSpPr>
      <dsp:spPr>
        <a:xfrm>
          <a:off x="914400" y="1600200"/>
          <a:ext cx="36576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4</a:t>
          </a:r>
        </a:p>
      </dsp:txBody>
      <dsp:txXfrm>
        <a:off x="1554480" y="1600200"/>
        <a:ext cx="2377440" cy="533400"/>
      </dsp:txXfrm>
    </dsp:sp>
    <dsp:sp modelId="{E4A84E00-C5C0-46C9-84FF-C958CDD43EB1}">
      <dsp:nvSpPr>
        <dsp:cNvPr id="0" name=""/>
        <dsp:cNvSpPr/>
      </dsp:nvSpPr>
      <dsp:spPr>
        <a:xfrm>
          <a:off x="457200" y="2133600"/>
          <a:ext cx="45719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5</a:t>
          </a:r>
        </a:p>
      </dsp:txBody>
      <dsp:txXfrm>
        <a:off x="1257299" y="2133600"/>
        <a:ext cx="2971800" cy="533400"/>
      </dsp:txXfrm>
    </dsp:sp>
    <dsp:sp modelId="{BCBF42BD-E07F-416F-9C43-B22EB7F07B93}">
      <dsp:nvSpPr>
        <dsp:cNvPr id="0" name=""/>
        <dsp:cNvSpPr/>
      </dsp:nvSpPr>
      <dsp:spPr>
        <a:xfrm>
          <a:off x="0" y="2667000"/>
          <a:ext cx="54863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6</a:t>
          </a:r>
        </a:p>
      </dsp:txBody>
      <dsp:txXfrm>
        <a:off x="960120" y="2667000"/>
        <a:ext cx="3566160" cy="53340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F30283-D1FB-4916-9BCF-BDE7D6AF703A}">
      <dsp:nvSpPr>
        <dsp:cNvPr id="0" name=""/>
        <dsp:cNvSpPr/>
      </dsp:nvSpPr>
      <dsp:spPr>
        <a:xfrm>
          <a:off x="2286000" y="0"/>
          <a:ext cx="9144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1</a:t>
          </a:r>
        </a:p>
      </dsp:txBody>
      <dsp:txXfrm>
        <a:off x="2286000" y="0"/>
        <a:ext cx="914400" cy="533400"/>
      </dsp:txXfrm>
    </dsp:sp>
    <dsp:sp modelId="{786E45D6-6BD2-496A-8E4E-6F9F7B7F4F7D}">
      <dsp:nvSpPr>
        <dsp:cNvPr id="0" name=""/>
        <dsp:cNvSpPr/>
      </dsp:nvSpPr>
      <dsp:spPr>
        <a:xfrm>
          <a:off x="1828800" y="533400"/>
          <a:ext cx="18288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2</a:t>
          </a:r>
        </a:p>
      </dsp:txBody>
      <dsp:txXfrm>
        <a:off x="2148840" y="533400"/>
        <a:ext cx="1188720" cy="533400"/>
      </dsp:txXfrm>
    </dsp:sp>
    <dsp:sp modelId="{ED606AA9-E96E-44E2-B519-E6934257CC5C}">
      <dsp:nvSpPr>
        <dsp:cNvPr id="0" name=""/>
        <dsp:cNvSpPr/>
      </dsp:nvSpPr>
      <dsp:spPr>
        <a:xfrm>
          <a:off x="1371600" y="1066800"/>
          <a:ext cx="27432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3</a:t>
          </a:r>
        </a:p>
      </dsp:txBody>
      <dsp:txXfrm>
        <a:off x="1851660" y="1066800"/>
        <a:ext cx="1783080" cy="533400"/>
      </dsp:txXfrm>
    </dsp:sp>
    <dsp:sp modelId="{CA31A7A5-23AA-4B00-9A7F-4F0EF2E816AD}">
      <dsp:nvSpPr>
        <dsp:cNvPr id="0" name=""/>
        <dsp:cNvSpPr/>
      </dsp:nvSpPr>
      <dsp:spPr>
        <a:xfrm>
          <a:off x="914400" y="1600200"/>
          <a:ext cx="36576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4</a:t>
          </a:r>
        </a:p>
      </dsp:txBody>
      <dsp:txXfrm>
        <a:off x="1554480" y="1600200"/>
        <a:ext cx="2377440" cy="533400"/>
      </dsp:txXfrm>
    </dsp:sp>
    <dsp:sp modelId="{E4A84E00-C5C0-46C9-84FF-C958CDD43EB1}">
      <dsp:nvSpPr>
        <dsp:cNvPr id="0" name=""/>
        <dsp:cNvSpPr/>
      </dsp:nvSpPr>
      <dsp:spPr>
        <a:xfrm>
          <a:off x="457200" y="2133600"/>
          <a:ext cx="45719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5</a:t>
          </a:r>
        </a:p>
      </dsp:txBody>
      <dsp:txXfrm>
        <a:off x="1257299" y="2133600"/>
        <a:ext cx="2971800" cy="533400"/>
      </dsp:txXfrm>
    </dsp:sp>
    <dsp:sp modelId="{BCBF42BD-E07F-416F-9C43-B22EB7F07B93}">
      <dsp:nvSpPr>
        <dsp:cNvPr id="0" name=""/>
        <dsp:cNvSpPr/>
      </dsp:nvSpPr>
      <dsp:spPr>
        <a:xfrm>
          <a:off x="0" y="2667000"/>
          <a:ext cx="54863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6</a:t>
          </a:r>
        </a:p>
      </dsp:txBody>
      <dsp:txXfrm>
        <a:off x="960120" y="2667000"/>
        <a:ext cx="3566160" cy="5334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