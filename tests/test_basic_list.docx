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iagrams/colors1.xml" ContentType="application/vnd.openxmlformats-officedocument.drawingml.diagramColors+xml"/>
  <Override PartName="/word/diagrams/colors2.xml" ContentType="application/vnd.openxmlformats-officedocument.drawingml.diagramColors+xml"/>
  <Override PartName="/word/diagrams/data1.xml" ContentType="application/vnd.openxmlformats-officedocument.drawingml.diagramData+xml"/>
  <Override PartName="/word/diagrams/data2.xml" ContentType="application/vnd.openxmlformats-officedocument.drawingml.diagramData+xml"/>
  <Override PartName="/word/diagrams/drawing1.xml" ContentType="application/vnd.ms-office.drawingml.diagramDrawing+xml"/>
  <Override PartName="/word/diagrams/drawing2.xml" ContentType="application/vnd.ms-office.drawingml.diagramDrawing+xml"/>
  <Override PartName="/word/diagrams/layout1.xml" ContentType="application/vnd.openxmlformats-officedocument.drawingml.diagramLayout+xml"/>
  <Override PartName="/word/diagrams/layout2.xml" ContentType="application/vnd.openxmlformats-officedocument.drawingml.diagramLayout+xml"/>
  <Override PartName="/word/diagrams/quickStyle1.xml" ContentType="application/vnd.openxmlformats-officedocument.drawingml.diagramStyle+xml"/>
  <Override PartName="/word/diagrams/quickStyle2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SmartArt Test: Basic Block List</w:t>
      </w:r>
    </w:p>
    <w:p>
      <w:r>
        <w:t>This document tests the Basic Block List SmartArt layout. Each item should appear as a separate block in a grid arrangement.</w:t>
      </w:r>
    </w:p>
    <w:p>
      <w:pPr>
        <w:pStyle w:val="Heading2"/>
      </w:pPr>
      <w:r>
        <w:t>Programming Languages</w:t>
      </w:r>
    </w:p>
    <w:p/>
    <w:p>
      <w:pPr>
        <w:pStyle w:val="Heading2"/>
      </w:pPr>
      <w:r>
        <w:t>Project Priorities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xmlns:a="http://schemas.openxmlformats.org/drawingml/2006/main" xmlns:dgm="http://schemas.openxmlformats.org/drawingml/2006/diagram">
      <w:r>
        <w:drawing>
          <wp:inline distT="0" distB="0" distL="0" distR="0">
            <wp:extent cx="5486400" cy="3200400"/>
            <wp:effectExtent l="0" t="0" r="0" b="0"/>
            <wp:docPr id="101" name="Diagram 1"/>
            <wp:cNvGraphicFramePr/>
            <a:graphic>
              <a:graphicData uri="http://schemas.openxmlformats.org/drawingml/2006/diagram">
                <dgm:relIds r:dm="rId9" r:lo="rId10" r:qs="rId11" r:cs="rId12"/>
              </a:graphicData>
            </a:graphic>
          </wp:inline>
        </w:drawing>
      </w:r>
    </w:p>
    <w:p xmlns:a="http://schemas.openxmlformats.org/drawingml/2006/main" xmlns:dgm="http://schemas.openxmlformats.org/drawingml/2006/diagram">
      <w:r>
        <w:drawing>
          <wp:inline distT="0" distB="0" distL="0" distR="0">
            <wp:extent cx="5486400" cy="3200400"/>
            <wp:effectExtent l="0" t="0" r="0" b="0"/>
            <wp:docPr id="102" name="Diagram 2"/>
            <wp:cNvGraphicFramePr/>
            <a:graphic>
              <a:graphicData uri="http://schemas.openxmlformats.org/drawingml/2006/diagram">
                <dgm:relIds r:dm="rId14" r:lo="rId15" r:qs="rId16" r:cs="rId17"/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diagramData" Target="diagrams/data1.xml"/><Relationship Id="rId10" Type="http://schemas.openxmlformats.org/officeDocument/2006/relationships/diagramLayout" Target="diagrams/layout1.xml"/><Relationship Id="rId11" Type="http://schemas.openxmlformats.org/officeDocument/2006/relationships/diagramQuickStyle" Target="diagrams/quickStyle1.xml"/><Relationship Id="rId12" Type="http://schemas.openxmlformats.org/officeDocument/2006/relationships/diagramColors" Target="diagrams/colors1.xml"/><Relationship Id="rId13" Type="http://schemas.microsoft.com/office/2007/relationships/diagramDrawing" Target="diagrams/drawing1.xml"/><Relationship Id="rId14" Type="http://schemas.openxmlformats.org/officeDocument/2006/relationships/diagramData" Target="diagrams/data2.xml"/><Relationship Id="rId15" Type="http://schemas.openxmlformats.org/officeDocument/2006/relationships/diagramLayout" Target="diagrams/layout2.xml"/><Relationship Id="rId16" Type="http://schemas.openxmlformats.org/officeDocument/2006/relationships/diagramQuickStyle" Target="diagrams/quickStyle2.xml"/><Relationship Id="rId17" Type="http://schemas.openxmlformats.org/officeDocument/2006/relationships/diagramColors" Target="diagrams/colors2.xml"/><Relationship Id="rId18" Type="http://schemas.microsoft.com/office/2007/relationships/diagramDrawing" Target="diagrams/drawing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2B36F47-A24F-4F53-81FD-8A64B7350CB3}" type="doc">
      <dgm:prSet loTypeId="urn:microsoft.com/office/officeart/2005/8/layout/default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AU"/>
        </a:p>
      </dgm:t>
    </dgm:pt>
    <dgm:pt modelId="{43C7FD9E-64F9-4DAD-8453-C624B9AE68AB}">
      <dgm:prSet phldrT="[Text]"/>
      <dgm:spPr/>
      <dgm:t>
        <a:bodyPr/>
        <a:lstStyle/>
        <a:p>
          <a:r>
            <a:rPr lang="en-AU"/>
            <a:t>Python</a:t>
          </a:r>
        </a:p>
      </dgm:t>
    </dgm:pt>
    <dgm:pt modelId="{1B1BAC98-AE04-4C1A-B2BF-CA9ADF60681A}" type="parTrans" cxnId="{3ED9CF36-D278-4BEA-B5C1-969B16E98AB5}">
      <dgm:prSet/>
      <dgm:spPr/>
      <dgm:t>
        <a:bodyPr/>
        <a:lstStyle/>
        <a:p>
          <a:endParaRPr lang="en-AU"/>
        </a:p>
      </dgm:t>
    </dgm:pt>
    <dgm:pt modelId="{9CE104BD-C7A4-4B5F-B0A5-5AB283F2AA01}" type="sibTrans" cxnId="{3ED9CF36-D278-4BEA-B5C1-969B16E98AB5}">
      <dgm:prSet/>
      <dgm:spPr/>
      <dgm:t>
        <a:bodyPr/>
        <a:lstStyle/>
        <a:p>
          <a:endParaRPr lang="en-AU"/>
        </a:p>
      </dgm:t>
    </dgm:pt>
    <dgm:pt modelId="{FF8D17FB-D7F7-4BC8-8982-D2907259FB31}">
      <dgm:prSet phldrT="[Text]"/>
      <dgm:spPr/>
      <dgm:t>
        <a:bodyPr/>
        <a:lstStyle/>
        <a:p>
          <a:r>
            <a:rPr lang="en-AU"/>
            <a:t>JavaScript</a:t>
          </a:r>
        </a:p>
      </dgm:t>
    </dgm:pt>
    <dgm:pt modelId="{64D5BAAB-1A99-4F24-AC61-928C69A6D2E1}" type="parTrans" cxnId="{9C9AD9E4-7F69-4832-BFD0-8F4D59F64B48}">
      <dgm:prSet/>
      <dgm:spPr/>
      <dgm:t>
        <a:bodyPr/>
        <a:lstStyle/>
        <a:p>
          <a:endParaRPr lang="en-AU"/>
        </a:p>
      </dgm:t>
    </dgm:pt>
    <dgm:pt modelId="{E3BF9F12-224F-49FB-9764-88631178DD0F}" type="sibTrans" cxnId="{9C9AD9E4-7F69-4832-BFD0-8F4D59F64B48}">
      <dgm:prSet/>
      <dgm:spPr/>
      <dgm:t>
        <a:bodyPr/>
        <a:lstStyle/>
        <a:p>
          <a:endParaRPr lang="en-AU"/>
        </a:p>
      </dgm:t>
    </dgm:pt>
    <dgm:pt modelId="{6227E26D-B767-4B27-8641-F34E5EF7736B}">
      <dgm:prSet phldrT="[Text]"/>
      <dgm:spPr/>
      <dgm:t>
        <a:bodyPr/>
        <a:lstStyle/>
        <a:p>
          <a:r>
            <a:rPr lang="en-AU"/>
            <a:t>Rust</a:t>
          </a:r>
        </a:p>
      </dgm:t>
    </dgm:pt>
    <dgm:pt modelId="{F76CAC8D-C78E-491A-9186-2F93D7F06170}" type="parTrans" cxnId="{D83AFDCB-2C5F-4284-9C53-3C1ACB9B79D7}">
      <dgm:prSet/>
      <dgm:spPr/>
      <dgm:t>
        <a:bodyPr/>
        <a:lstStyle/>
        <a:p>
          <a:endParaRPr lang="en-AU"/>
        </a:p>
      </dgm:t>
    </dgm:pt>
    <dgm:pt modelId="{6BEE9BB9-4E5C-4484-8727-D6AA9777866E}" type="sibTrans" cxnId="{D83AFDCB-2C5F-4284-9C53-3C1ACB9B79D7}">
      <dgm:prSet/>
      <dgm:spPr/>
      <dgm:t>
        <a:bodyPr/>
        <a:lstStyle/>
        <a:p>
          <a:endParaRPr lang="en-AU"/>
        </a:p>
      </dgm:t>
    </dgm:pt>
    <dgm:pt modelId="{1A5283A0-4E40-4B2B-AD83-1FC353246EFE}">
      <dgm:prSet phldrT="[Text]"/>
      <dgm:spPr/>
      <dgm:t>
        <a:bodyPr/>
        <a:lstStyle/>
        <a:p>
          <a:r>
            <a:rPr lang="en-AU"/>
            <a:t>Go</a:t>
          </a:r>
        </a:p>
      </dgm:t>
    </dgm:pt>
    <dgm:pt modelId="{5EE86870-D4FD-40BC-ABFF-E637ACA95E85}" type="parTrans" cxnId="{F7ED909E-996C-4BDA-A64C-C96754542286}">
      <dgm:prSet/>
      <dgm:spPr/>
      <dgm:t>
        <a:bodyPr/>
        <a:lstStyle/>
        <a:p>
          <a:endParaRPr lang="en-AU"/>
        </a:p>
      </dgm:t>
    </dgm:pt>
    <dgm:pt modelId="{10D4A9A3-5AE4-455A-B84E-DAD00D03011A}" type="sibTrans" cxnId="{F7ED909E-996C-4BDA-A64C-C96754542286}">
      <dgm:prSet/>
      <dgm:spPr/>
      <dgm:t>
        <a:bodyPr/>
        <a:lstStyle/>
        <a:p>
          <a:endParaRPr lang="en-AU"/>
        </a:p>
      </dgm:t>
    </dgm:pt>
    <dgm:pt modelId="{AED68B3C-5F0E-46A1-A61D-D417454AB374}">
      <dgm:prSet phldrT="[Text]"/>
      <dgm:spPr/>
      <dgm:t>
        <a:bodyPr/>
        <a:lstStyle/>
        <a:p>
          <a:r>
            <a:rPr lang="en-AU"/>
            <a:t>TypeScript</a:t>
          </a:r>
        </a:p>
      </dgm:t>
    </dgm:pt>
    <dgm:pt modelId="{E3018E6E-EDF0-4A90-8E3B-933E81FFE6FA}" type="parTrans" cxnId="{9C71061B-DF22-48D1-AB37-141C167130C4}">
      <dgm:prSet/>
      <dgm:spPr/>
      <dgm:t>
        <a:bodyPr/>
        <a:lstStyle/>
        <a:p>
          <a:endParaRPr lang="en-AU"/>
        </a:p>
      </dgm:t>
    </dgm:pt>
    <dgm:pt modelId="{477A86F0-91B1-4F4A-BEF9-5E511B22B6E7}" type="sibTrans" cxnId="{9C71061B-DF22-48D1-AB37-141C167130C4}">
      <dgm:prSet/>
      <dgm:spPr/>
      <dgm:t>
        <a:bodyPr/>
        <a:lstStyle/>
        <a:p>
          <a:endParaRPr lang="en-AU"/>
        </a:p>
      </dgm:t>
    </dgm:pt>
    <dgm:pt modelId="{C648A2E1-F1C5-4EB7-9133-092909928734}">
      <dgm:prSet/>
      <dgm:spPr/>
      <dgm:t>
        <a:bodyPr/>
        <a:lstStyle/>
        <a:p>
          <a:r>
            <a:rPr lang="en-AU"/>
            <a:t>C#</a:t>
          </a:r>
        </a:p>
      </dgm:t>
    </dgm:pt>
    <dgm:pt modelId="{A2558C76-CA16-4C37-9332-2289C117D4FB}" type="parTrans" cxnId="{7F5BE3B2-79C9-4EF2-8D6A-3A15E33C2DD2}">
      <dgm:prSet/>
      <dgm:spPr/>
    </dgm:pt>
    <dgm:pt modelId="{C2402EB9-880D-482D-A69A-4EC89F041C39}" type="sibTrans" cxnId="{7F5BE3B2-79C9-4EF2-8D6A-3A15E33C2DD2}">
      <dgm:prSet/>
      <dgm:spPr/>
    </dgm:pt>
    <dgm:pt modelId="{AD2B177C-A7C1-4E6D-A68A-E9D70BCC3E01}" type="pres">
      <dgm:prSet presAssocID="{E2B36F47-A24F-4F53-81FD-8A64B7350CB3}" presName="diagram" presStyleCnt="0">
        <dgm:presLayoutVars>
          <dgm:dir/>
          <dgm:resizeHandles val="exact"/>
        </dgm:presLayoutVars>
      </dgm:prSet>
      <dgm:spPr/>
    </dgm:pt>
    <dgm:pt modelId="{4973E3B7-100A-4D81-9860-969C4C8E22F3}" type="pres">
      <dgm:prSet presAssocID="{43C7FD9E-64F9-4DAD-8453-C624B9AE68AB}" presName="node" presStyleLbl="node1" presStyleIdx="0" presStyleCnt="8">
        <dgm:presLayoutVars>
          <dgm:bulletEnabled val="1"/>
        </dgm:presLayoutVars>
      </dgm:prSet>
      <dgm:spPr/>
    </dgm:pt>
    <dgm:pt modelId="{D449D5E4-F61C-46BA-8307-4A1DECAE00C6}" type="pres">
      <dgm:prSet presAssocID="{9CE104BD-C7A4-4B5F-B0A5-5AB283F2AA01}" presName="sibTrans" presStyleCnt="0"/>
      <dgm:spPr/>
    </dgm:pt>
    <dgm:pt modelId="{2C6CA7A0-916B-4532-9FB3-B22F8940ACDA}" type="pres">
      <dgm:prSet presAssocID="{FF8D17FB-D7F7-4BC8-8982-D2907259FB31}" presName="node" presStyleLbl="node1" presStyleIdx="1" presStyleCnt="8">
        <dgm:presLayoutVars>
          <dgm:bulletEnabled val="1"/>
        </dgm:presLayoutVars>
      </dgm:prSet>
      <dgm:spPr/>
    </dgm:pt>
    <dgm:pt modelId="{92111192-4D85-40AE-BB0D-60DF5BDFAD90}" type="pres">
      <dgm:prSet presAssocID="{E3BF9F12-224F-49FB-9764-88631178DD0F}" presName="sibTrans" presStyleCnt="0"/>
      <dgm:spPr/>
    </dgm:pt>
    <dgm:pt modelId="{2306C118-A57D-4882-A26B-3934A896D880}" type="pres">
      <dgm:prSet presAssocID="{6227E26D-B767-4B27-8641-F34E5EF7736B}" presName="node" presStyleLbl="node1" presStyleIdx="2" presStyleCnt="8">
        <dgm:presLayoutVars>
          <dgm:bulletEnabled val="1"/>
        </dgm:presLayoutVars>
      </dgm:prSet>
      <dgm:spPr/>
    </dgm:pt>
    <dgm:pt modelId="{C49DDEB9-4AAD-4C7E-85F3-A66B9E6E2C42}" type="pres">
      <dgm:prSet presAssocID="{6BEE9BB9-4E5C-4484-8727-D6AA9777866E}" presName="sibTrans" presStyleCnt="0"/>
      <dgm:spPr/>
    </dgm:pt>
    <dgm:pt modelId="{DA4A67CC-FC90-47F6-AE26-6778E0DB2358}" type="pres">
      <dgm:prSet presAssocID="{1A5283A0-4E40-4B2B-AD83-1FC353246EFE}" presName="node" presStyleLbl="node1" presStyleIdx="3" presStyleCnt="8">
        <dgm:presLayoutVars>
          <dgm:bulletEnabled val="1"/>
        </dgm:presLayoutVars>
      </dgm:prSet>
      <dgm:spPr/>
    </dgm:pt>
    <dgm:pt modelId="{AF077E81-7619-48FD-91CE-AA761459FC1F}" type="pres">
      <dgm:prSet presAssocID="{10D4A9A3-5AE4-455A-B84E-DAD00D03011A}" presName="sibTrans" presStyleCnt="0"/>
      <dgm:spPr/>
    </dgm:pt>
    <dgm:pt modelId="{C29FF3EC-7A78-48D6-8BC3-E252500F195E}" type="pres">
      <dgm:prSet presAssocID="{AED68B3C-5F0E-46A1-A61D-D417454AB374}" presName="node" presStyleLbl="node1" presStyleIdx="4" presStyleCnt="8">
        <dgm:presLayoutVars>
          <dgm:bulletEnabled val="1"/>
        </dgm:presLayoutVars>
      </dgm:prSet>
      <dgm:spPr/>
    </dgm:pt>
    <dgm:pt modelId="{51D0787B-B750-4315-81B6-8037AA6F3C82}" type="pres">
      <dgm:prSet presAssocID="{477A86F0-91B1-4F4A-BEF9-5E511B22B6E7}" presName="sibTrans" presStyleCnt="0"/>
      <dgm:spPr/>
    </dgm:pt>
    <dgm:pt modelId="{5189E20D-EF18-4F56-8F51-936D1F2F2B94}" type="pres">
      <dgm:prSet presAssocID="{C648A2E1-F1C5-4EB7-9133-092909928734}" presName="node" presStyleLbl="node1" presStyleIdx="5" presStyleCnt="8">
        <dgm:presLayoutVars>
          <dgm:bulletEnabled val="1"/>
        </dgm:presLayoutVars>
      </dgm:prSet>
      <dgm:spPr/>
    </dgm:pt>
    <dgm:pt modelId="{FF5FD634-49A1-4B23-BC7F-ED9E4BD621EA}" type="pres">
      <dgm:prSet presAssocID="{C2402EB9-880D-482D-A69A-4EC89F041C39}" presName="sibTrans" presStyleCnt="0"/>
      <dgm:spPr/>
    </dgm:pt>
    <dgm:pt modelId="{058ACEA7-2329-4016-AC3F-1CE6A5FDF983}" type="pres">
      <dgm:prSet presAssocID="{F4FD3BEA-D052-4B72-AC61-5F8B3567AFC6}" presName="sibTrans" presStyleCnt="0"/>
      <dgm:spPr/>
    </dgm:pt>
  </dgm:ptLst>
  <dgm:cxnLst>
    <dgm:cxn modelId="{C0697E09-4A2C-455C-B582-23143B73CC63}" type="presOf" srcId="{43C7FD9E-64F9-4DAD-8453-C624B9AE68AB}" destId="{4973E3B7-100A-4D81-9860-969C4C8E22F3}" srcOrd="0" destOrd="0" presId="urn:microsoft.com/office/officeart/2005/8/layout/default"/>
    <dgm:cxn modelId="{9C71061B-DF22-48D1-AB37-141C167130C4}" srcId="{E2B36F47-A24F-4F53-81FD-8A64B7350CB3}" destId="{AED68B3C-5F0E-46A1-A61D-D417454AB374}" srcOrd="4" destOrd="0" parTransId="{E3018E6E-EDF0-4A90-8E3B-933E81FFE6FA}" sibTransId="{477A86F0-91B1-4F4A-BEF9-5E511B22B6E7}"/>
    <dgm:cxn modelId="{8A1E7030-8EFD-48D2-AAF9-0FC5D891C76E}" type="presOf" srcId="{E2B36F47-A24F-4F53-81FD-8A64B7350CB3}" destId="{AD2B177C-A7C1-4E6D-A68A-E9D70BCC3E01}" srcOrd="0" destOrd="0" presId="urn:microsoft.com/office/officeart/2005/8/layout/default"/>
    <dgm:cxn modelId="{3ED9CF36-D278-4BEA-B5C1-969B16E98AB5}" srcId="{E2B36F47-A24F-4F53-81FD-8A64B7350CB3}" destId="{43C7FD9E-64F9-4DAD-8453-C624B9AE68AB}" srcOrd="0" destOrd="0" parTransId="{1B1BAC98-AE04-4C1A-B2BF-CA9ADF60681A}" sibTransId="{9CE104BD-C7A4-4B5F-B0A5-5AB283F2AA01}"/>
    <dgm:cxn modelId="{073CAB3A-7BE2-4027-AE02-7DBE29D5B3F1}" type="presOf" srcId="{FF8D17FB-D7F7-4BC8-8982-D2907259FB31}" destId="{2C6CA7A0-916B-4532-9FB3-B22F8940ACDA}" srcOrd="0" destOrd="0" presId="urn:microsoft.com/office/officeart/2005/8/layout/default"/>
    <dgm:cxn modelId="{0976735D-0441-4093-9EDD-74803E037EA8}" type="presOf" srcId="{AED68B3C-5F0E-46A1-A61D-D417454AB374}" destId="{C29FF3EC-7A78-48D6-8BC3-E252500F195E}" srcOrd="0" destOrd="0" presId="urn:microsoft.com/office/officeart/2005/8/layout/default"/>
    <dgm:cxn modelId="{8F8E359D-4A41-4648-BDAC-DDBA62E00451}" type="presOf" srcId="{6227E26D-B767-4B27-8641-F34E5EF7736B}" destId="{2306C118-A57D-4882-A26B-3934A896D880}" srcOrd="0" destOrd="0" presId="urn:microsoft.com/office/officeart/2005/8/layout/default"/>
    <dgm:cxn modelId="{F7ED909E-996C-4BDA-A64C-C96754542286}" srcId="{E2B36F47-A24F-4F53-81FD-8A64B7350CB3}" destId="{1A5283A0-4E40-4B2B-AD83-1FC353246EFE}" srcOrd="3" destOrd="0" parTransId="{5EE86870-D4FD-40BC-ABFF-E637ACA95E85}" sibTransId="{10D4A9A3-5AE4-455A-B84E-DAD00D03011A}"/>
    <dgm:cxn modelId="{21FA45A2-7762-409B-A1B4-5644201FB5E4}" type="presOf" srcId="{C648A2E1-F1C5-4EB7-9133-092909928734}" destId="{5189E20D-EF18-4F56-8F51-936D1F2F2B94}" srcOrd="0" destOrd="0" presId="urn:microsoft.com/office/officeart/2005/8/layout/default"/>
    <dgm:cxn modelId="{7F5BE3B2-79C9-4EF2-8D6A-3A15E33C2DD2}" srcId="{E2B36F47-A24F-4F53-81FD-8A64B7350CB3}" destId="{C648A2E1-F1C5-4EB7-9133-092909928734}" srcOrd="5" destOrd="0" parTransId="{A2558C76-CA16-4C37-9332-2289C117D4FB}" sibTransId="{C2402EB9-880D-482D-A69A-4EC89F041C39}"/>
    <dgm:cxn modelId="{425092B7-77B5-4106-AB26-CA51A12C040C}" type="presOf" srcId="{1A5283A0-4E40-4B2B-AD83-1FC353246EFE}" destId="{DA4A67CC-FC90-47F6-AE26-6778E0DB2358}" srcOrd="0" destOrd="0" presId="urn:microsoft.com/office/officeart/2005/8/layout/default"/>
    <dgm:cxn modelId="{D83AFDCB-2C5F-4284-9C53-3C1ACB9B79D7}" srcId="{E2B36F47-A24F-4F53-81FD-8A64B7350CB3}" destId="{6227E26D-B767-4B27-8641-F34E5EF7736B}" srcOrd="2" destOrd="0" parTransId="{F76CAC8D-C78E-491A-9186-2F93D7F06170}" sibTransId="{6BEE9BB9-4E5C-4484-8727-D6AA9777866E}"/>
    <dgm:cxn modelId="{9C9AD9E4-7F69-4832-BFD0-8F4D59F64B48}" srcId="{E2B36F47-A24F-4F53-81FD-8A64B7350CB3}" destId="{FF8D17FB-D7F7-4BC8-8982-D2907259FB31}" srcOrd="1" destOrd="0" parTransId="{64D5BAAB-1A99-4F24-AC61-928C69A6D2E1}" sibTransId="{E3BF9F12-224F-49FB-9764-88631178DD0F}"/>
    <dgm:cxn modelId="{4374ED6E-AF5B-44B0-8C49-B63486751806}" type="presParOf" srcId="{AD2B177C-A7C1-4E6D-A68A-E9D70BCC3E01}" destId="{4973E3B7-100A-4D81-9860-969C4C8E22F3}" srcOrd="0" destOrd="0" presId="urn:microsoft.com/office/officeart/2005/8/layout/default"/>
    <dgm:cxn modelId="{CBCCDF58-6C47-4E77-869D-9AE3CF4D707D}" type="presParOf" srcId="{AD2B177C-A7C1-4E6D-A68A-E9D70BCC3E01}" destId="{D449D5E4-F61C-46BA-8307-4A1DECAE00C6}" srcOrd="1" destOrd="0" presId="urn:microsoft.com/office/officeart/2005/8/layout/default"/>
    <dgm:cxn modelId="{E7A20201-74A0-4920-B07B-2ADC3E0A63F3}" type="presParOf" srcId="{AD2B177C-A7C1-4E6D-A68A-E9D70BCC3E01}" destId="{2C6CA7A0-916B-4532-9FB3-B22F8940ACDA}" srcOrd="2" destOrd="0" presId="urn:microsoft.com/office/officeart/2005/8/layout/default"/>
    <dgm:cxn modelId="{CAEE7FE1-5FE2-4223-B26A-71A68D0A39BA}" type="presParOf" srcId="{AD2B177C-A7C1-4E6D-A68A-E9D70BCC3E01}" destId="{92111192-4D85-40AE-BB0D-60DF5BDFAD90}" srcOrd="3" destOrd="0" presId="urn:microsoft.com/office/officeart/2005/8/layout/default"/>
    <dgm:cxn modelId="{6EE7A09D-178D-4F9E-93FB-0F8A6CECAB04}" type="presParOf" srcId="{AD2B177C-A7C1-4E6D-A68A-E9D70BCC3E01}" destId="{2306C118-A57D-4882-A26B-3934A896D880}" srcOrd="4" destOrd="0" presId="urn:microsoft.com/office/officeart/2005/8/layout/default"/>
    <dgm:cxn modelId="{762992E9-E1C6-4BA2-818E-452D6EC66069}" type="presParOf" srcId="{AD2B177C-A7C1-4E6D-A68A-E9D70BCC3E01}" destId="{C49DDEB9-4AAD-4C7E-85F3-A66B9E6E2C42}" srcOrd="5" destOrd="0" presId="urn:microsoft.com/office/officeart/2005/8/layout/default"/>
    <dgm:cxn modelId="{DB6B2894-C84E-4ACC-BB58-68C6570B331B}" type="presParOf" srcId="{AD2B177C-A7C1-4E6D-A68A-E9D70BCC3E01}" destId="{DA4A67CC-FC90-47F6-AE26-6778E0DB2358}" srcOrd="6" destOrd="0" presId="urn:microsoft.com/office/officeart/2005/8/layout/default"/>
    <dgm:cxn modelId="{CC0F4A72-CD79-4CA8-9BB8-346A5D139DA8}" type="presParOf" srcId="{AD2B177C-A7C1-4E6D-A68A-E9D70BCC3E01}" destId="{AF077E81-7619-48FD-91CE-AA761459FC1F}" srcOrd="7" destOrd="0" presId="urn:microsoft.com/office/officeart/2005/8/layout/default"/>
    <dgm:cxn modelId="{D77A4991-9D52-4DF0-B973-FFC97F595FF3}" type="presParOf" srcId="{AD2B177C-A7C1-4E6D-A68A-E9D70BCC3E01}" destId="{C29FF3EC-7A78-48D6-8BC3-E252500F195E}" srcOrd="8" destOrd="0" presId="urn:microsoft.com/office/officeart/2005/8/layout/default"/>
    <dgm:cxn modelId="{02B3255C-154F-4386-99DA-B5E8E843593F}" type="presParOf" srcId="{AD2B177C-A7C1-4E6D-A68A-E9D70BCC3E01}" destId="{51D0787B-B750-4315-81B6-8037AA6F3C82}" srcOrd="9" destOrd="0" presId="urn:microsoft.com/office/officeart/2005/8/layout/default"/>
    <dgm:cxn modelId="{A713C744-9965-4BE2-BE22-0DBA4D1B6932}" type="presParOf" srcId="{AD2B177C-A7C1-4E6D-A68A-E9D70BCC3E01}" destId="{5189E20D-EF18-4F56-8F51-936D1F2F2B94}" srcOrd="10" destOrd="0" presId="urn:microsoft.com/office/officeart/2005/8/layout/default"/>
    <dgm:cxn modelId="{2E7958D5-A7DD-46A1-9698-0FB054EE68D2}" type="presParOf" srcId="{AD2B177C-A7C1-4E6D-A68A-E9D70BCC3E01}" destId="{FF5FD634-49A1-4B23-BC7F-ED9E4BD621EA}" srcOrd="11" destOrd="0" presId="urn:microsoft.com/office/officeart/2005/8/layout/default"/>
    <dgm:cxn modelId="{16567351-5F71-4984-AF1A-D321122C5CD7}" type="presParOf" srcId="{AD2B177C-A7C1-4E6D-A68A-E9D70BCC3E01}" destId="{058ACEA7-2329-4016-AC3F-1CE6A5FDF983}" srcOrd="13" destOrd="0" presId="urn:microsoft.com/office/officeart/2005/8/layout/default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E2B36F47-A24F-4F53-81FD-8A64B7350CB3}" type="doc">
      <dgm:prSet loTypeId="urn:microsoft.com/office/officeart/2005/8/layout/default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AU"/>
        </a:p>
      </dgm:t>
    </dgm:pt>
    <dgm:pt modelId="{43C7FD9E-64F9-4DAD-8453-C624B9AE68AB}">
      <dgm:prSet phldrT="[Text]"/>
      <dgm:spPr/>
      <dgm:t>
        <a:bodyPr/>
        <a:lstStyle/>
        <a:p>
          <a:r>
            <a:rPr lang="en-AU"/>
            <a:t>Security</a:t>
          </a:r>
        </a:p>
      </dgm:t>
    </dgm:pt>
    <dgm:pt modelId="{1B1BAC98-AE04-4C1A-B2BF-CA9ADF60681A}" type="parTrans" cxnId="{3ED9CF36-D278-4BEA-B5C1-969B16E98AB5}">
      <dgm:prSet/>
      <dgm:spPr/>
      <dgm:t>
        <a:bodyPr/>
        <a:lstStyle/>
        <a:p>
          <a:endParaRPr lang="en-AU"/>
        </a:p>
      </dgm:t>
    </dgm:pt>
    <dgm:pt modelId="{9CE104BD-C7A4-4B5F-B0A5-5AB283F2AA01}" type="sibTrans" cxnId="{3ED9CF36-D278-4BEA-B5C1-969B16E98AB5}">
      <dgm:prSet/>
      <dgm:spPr/>
      <dgm:t>
        <a:bodyPr/>
        <a:lstStyle/>
        <a:p>
          <a:endParaRPr lang="en-AU"/>
        </a:p>
      </dgm:t>
    </dgm:pt>
    <dgm:pt modelId="{FF8D17FB-D7F7-4BC8-8982-D2907259FB31}">
      <dgm:prSet phldrT="[Text]"/>
      <dgm:spPr/>
      <dgm:t>
        <a:bodyPr/>
        <a:lstStyle/>
        <a:p>
          <a:r>
            <a:rPr lang="en-AU"/>
            <a:t>Performance</a:t>
          </a:r>
        </a:p>
      </dgm:t>
    </dgm:pt>
    <dgm:pt modelId="{64D5BAAB-1A99-4F24-AC61-928C69A6D2E1}" type="parTrans" cxnId="{9C9AD9E4-7F69-4832-BFD0-8F4D59F64B48}">
      <dgm:prSet/>
      <dgm:spPr/>
      <dgm:t>
        <a:bodyPr/>
        <a:lstStyle/>
        <a:p>
          <a:endParaRPr lang="en-AU"/>
        </a:p>
      </dgm:t>
    </dgm:pt>
    <dgm:pt modelId="{E3BF9F12-224F-49FB-9764-88631178DD0F}" type="sibTrans" cxnId="{9C9AD9E4-7F69-4832-BFD0-8F4D59F64B48}">
      <dgm:prSet/>
      <dgm:spPr/>
      <dgm:t>
        <a:bodyPr/>
        <a:lstStyle/>
        <a:p>
          <a:endParaRPr lang="en-AU"/>
        </a:p>
      </dgm:t>
    </dgm:pt>
    <dgm:pt modelId="{6227E26D-B767-4B27-8641-F34E5EF7736B}">
      <dgm:prSet phldrT="[Text]"/>
      <dgm:spPr/>
      <dgm:t>
        <a:bodyPr/>
        <a:lstStyle/>
        <a:p>
          <a:r>
            <a:rPr lang="en-AU"/>
            <a:t>Usability</a:t>
          </a:r>
        </a:p>
      </dgm:t>
    </dgm:pt>
    <dgm:pt modelId="{F76CAC8D-C78E-491A-9186-2F93D7F06170}" type="parTrans" cxnId="{D83AFDCB-2C5F-4284-9C53-3C1ACB9B79D7}">
      <dgm:prSet/>
      <dgm:spPr/>
      <dgm:t>
        <a:bodyPr/>
        <a:lstStyle/>
        <a:p>
          <a:endParaRPr lang="en-AU"/>
        </a:p>
      </dgm:t>
    </dgm:pt>
    <dgm:pt modelId="{6BEE9BB9-4E5C-4484-8727-D6AA9777866E}" type="sibTrans" cxnId="{D83AFDCB-2C5F-4284-9C53-3C1ACB9B79D7}">
      <dgm:prSet/>
      <dgm:spPr/>
      <dgm:t>
        <a:bodyPr/>
        <a:lstStyle/>
        <a:p>
          <a:endParaRPr lang="en-AU"/>
        </a:p>
      </dgm:t>
    </dgm:pt>
    <dgm:pt modelId="{AD2B177C-A7C1-4E6D-A68A-E9D70BCC3E01}" type="pres">
      <dgm:prSet presAssocID="{E2B36F47-A24F-4F53-81FD-8A64B7350CB3}" presName="diagram" presStyleCnt="0">
        <dgm:presLayoutVars>
          <dgm:dir/>
          <dgm:resizeHandles val="exact"/>
        </dgm:presLayoutVars>
      </dgm:prSet>
      <dgm:spPr/>
    </dgm:pt>
    <dgm:pt modelId="{4973E3B7-100A-4D81-9860-969C4C8E22F3}" type="pres">
      <dgm:prSet presAssocID="{43C7FD9E-64F9-4DAD-8453-C624B9AE68AB}" presName="node" presStyleLbl="node1" presStyleIdx="0" presStyleCnt="8">
        <dgm:presLayoutVars>
          <dgm:bulletEnabled val="1"/>
        </dgm:presLayoutVars>
      </dgm:prSet>
      <dgm:spPr/>
    </dgm:pt>
    <dgm:pt modelId="{D449D5E4-F61C-46BA-8307-4A1DECAE00C6}" type="pres">
      <dgm:prSet presAssocID="{9CE104BD-C7A4-4B5F-B0A5-5AB283F2AA01}" presName="sibTrans" presStyleCnt="0"/>
      <dgm:spPr/>
    </dgm:pt>
    <dgm:pt modelId="{2C6CA7A0-916B-4532-9FB3-B22F8940ACDA}" type="pres">
      <dgm:prSet presAssocID="{FF8D17FB-D7F7-4BC8-8982-D2907259FB31}" presName="node" presStyleLbl="node1" presStyleIdx="1" presStyleCnt="8">
        <dgm:presLayoutVars>
          <dgm:bulletEnabled val="1"/>
        </dgm:presLayoutVars>
      </dgm:prSet>
      <dgm:spPr/>
    </dgm:pt>
    <dgm:pt modelId="{92111192-4D85-40AE-BB0D-60DF5BDFAD90}" type="pres">
      <dgm:prSet presAssocID="{E3BF9F12-224F-49FB-9764-88631178DD0F}" presName="sibTrans" presStyleCnt="0"/>
      <dgm:spPr/>
    </dgm:pt>
    <dgm:pt modelId="{2306C118-A57D-4882-A26B-3934A896D880}" type="pres">
      <dgm:prSet presAssocID="{6227E26D-B767-4B27-8641-F34E5EF7736B}" presName="node" presStyleLbl="node1" presStyleIdx="2" presStyleCnt="8">
        <dgm:presLayoutVars>
          <dgm:bulletEnabled val="1"/>
        </dgm:presLayoutVars>
      </dgm:prSet>
      <dgm:spPr/>
    </dgm:pt>
    <dgm:pt modelId="{C49DDEB9-4AAD-4C7E-85F3-A66B9E6E2C42}" type="pres">
      <dgm:prSet presAssocID="{6BEE9BB9-4E5C-4484-8727-D6AA9777866E}" presName="sibTrans" presStyleCnt="0"/>
      <dgm:spPr/>
    </dgm:pt>
    <dgm:pt modelId="{AF077E81-7619-48FD-91CE-AA761459FC1F}" type="pres">
      <dgm:prSet presAssocID="{10D4A9A3-5AE4-455A-B84E-DAD00D03011A}" presName="sibTrans" presStyleCnt="0"/>
      <dgm:spPr/>
    </dgm:pt>
    <dgm:pt modelId="{51D0787B-B750-4315-81B6-8037AA6F3C82}" type="pres">
      <dgm:prSet presAssocID="{477A86F0-91B1-4F4A-BEF9-5E511B22B6E7}" presName="sibTrans" presStyleCnt="0"/>
      <dgm:spPr/>
    </dgm:pt>
    <dgm:pt modelId="{FF5FD634-49A1-4B23-BC7F-ED9E4BD621EA}" type="pres">
      <dgm:prSet presAssocID="{C2402EB9-880D-482D-A69A-4EC89F041C39}" presName="sibTrans" presStyleCnt="0"/>
      <dgm:spPr/>
    </dgm:pt>
    <dgm:pt modelId="{058ACEA7-2329-4016-AC3F-1CE6A5FDF983}" type="pres">
      <dgm:prSet presAssocID="{F4FD3BEA-D052-4B72-AC61-5F8B3567AFC6}" presName="sibTrans" presStyleCnt="0"/>
      <dgm:spPr/>
    </dgm:pt>
  </dgm:ptLst>
  <dgm:cxnLst>
    <dgm:cxn modelId="{C0697E09-4A2C-455C-B582-23143B73CC63}" type="presOf" srcId="{43C7FD9E-64F9-4DAD-8453-C624B9AE68AB}" destId="{4973E3B7-100A-4D81-9860-969C4C8E22F3}" srcOrd="0" destOrd="0" presId="urn:microsoft.com/office/officeart/2005/8/layout/default"/>
    <dgm:cxn modelId="{8A1E7030-8EFD-48D2-AAF9-0FC5D891C76E}" type="presOf" srcId="{E2B36F47-A24F-4F53-81FD-8A64B7350CB3}" destId="{AD2B177C-A7C1-4E6D-A68A-E9D70BCC3E01}" srcOrd="0" destOrd="0" presId="urn:microsoft.com/office/officeart/2005/8/layout/default"/>
    <dgm:cxn modelId="{3ED9CF36-D278-4BEA-B5C1-969B16E98AB5}" srcId="{E2B36F47-A24F-4F53-81FD-8A64B7350CB3}" destId="{43C7FD9E-64F9-4DAD-8453-C624B9AE68AB}" srcOrd="0" destOrd="0" parTransId="{1B1BAC98-AE04-4C1A-B2BF-CA9ADF60681A}" sibTransId="{9CE104BD-C7A4-4B5F-B0A5-5AB283F2AA01}"/>
    <dgm:cxn modelId="{073CAB3A-7BE2-4027-AE02-7DBE29D5B3F1}" type="presOf" srcId="{FF8D17FB-D7F7-4BC8-8982-D2907259FB31}" destId="{2C6CA7A0-916B-4532-9FB3-B22F8940ACDA}" srcOrd="0" destOrd="0" presId="urn:microsoft.com/office/officeart/2005/8/layout/default"/>
    <dgm:cxn modelId="{8F8E359D-4A41-4648-BDAC-DDBA62E00451}" type="presOf" srcId="{6227E26D-B767-4B27-8641-F34E5EF7736B}" destId="{2306C118-A57D-4882-A26B-3934A896D880}" srcOrd="0" destOrd="0" presId="urn:microsoft.com/office/officeart/2005/8/layout/default"/>
    <dgm:cxn modelId="{D83AFDCB-2C5F-4284-9C53-3C1ACB9B79D7}" srcId="{E2B36F47-A24F-4F53-81FD-8A64B7350CB3}" destId="{6227E26D-B767-4B27-8641-F34E5EF7736B}" srcOrd="2" destOrd="0" parTransId="{F76CAC8D-C78E-491A-9186-2F93D7F06170}" sibTransId="{6BEE9BB9-4E5C-4484-8727-D6AA9777866E}"/>
    <dgm:cxn modelId="{9C9AD9E4-7F69-4832-BFD0-8F4D59F64B48}" srcId="{E2B36F47-A24F-4F53-81FD-8A64B7350CB3}" destId="{FF8D17FB-D7F7-4BC8-8982-D2907259FB31}" srcOrd="1" destOrd="0" parTransId="{64D5BAAB-1A99-4F24-AC61-928C69A6D2E1}" sibTransId="{E3BF9F12-224F-49FB-9764-88631178DD0F}"/>
    <dgm:cxn modelId="{4374ED6E-AF5B-44B0-8C49-B63486751806}" type="presParOf" srcId="{AD2B177C-A7C1-4E6D-A68A-E9D70BCC3E01}" destId="{4973E3B7-100A-4D81-9860-969C4C8E22F3}" srcOrd="0" destOrd="0" presId="urn:microsoft.com/office/officeart/2005/8/layout/default"/>
    <dgm:cxn modelId="{CBCCDF58-6C47-4E77-869D-9AE3CF4D707D}" type="presParOf" srcId="{AD2B177C-A7C1-4E6D-A68A-E9D70BCC3E01}" destId="{D449D5E4-F61C-46BA-8307-4A1DECAE00C6}" srcOrd="1" destOrd="0" presId="urn:microsoft.com/office/officeart/2005/8/layout/default"/>
    <dgm:cxn modelId="{E7A20201-74A0-4920-B07B-2ADC3E0A63F3}" type="presParOf" srcId="{AD2B177C-A7C1-4E6D-A68A-E9D70BCC3E01}" destId="{2C6CA7A0-916B-4532-9FB3-B22F8940ACDA}" srcOrd="2" destOrd="0" presId="urn:microsoft.com/office/officeart/2005/8/layout/default"/>
    <dgm:cxn modelId="{CAEE7FE1-5FE2-4223-B26A-71A68D0A39BA}" type="presParOf" srcId="{AD2B177C-A7C1-4E6D-A68A-E9D70BCC3E01}" destId="{92111192-4D85-40AE-BB0D-60DF5BDFAD90}" srcOrd="3" destOrd="0" presId="urn:microsoft.com/office/officeart/2005/8/layout/default"/>
    <dgm:cxn modelId="{6EE7A09D-178D-4F9E-93FB-0F8A6CECAB04}" type="presParOf" srcId="{AD2B177C-A7C1-4E6D-A68A-E9D70BCC3E01}" destId="{2306C118-A57D-4882-A26B-3934A896D880}" srcOrd="4" destOrd="0" presId="urn:microsoft.com/office/officeart/2005/8/layout/default"/>
    <dgm:cxn modelId="{762992E9-E1C6-4BA2-818E-452D6EC66069}" type="presParOf" srcId="{AD2B177C-A7C1-4E6D-A68A-E9D70BCC3E01}" destId="{C49DDEB9-4AAD-4C7E-85F3-A66B9E6E2C42}" srcOrd="5" destOrd="0" presId="urn:microsoft.com/office/officeart/2005/8/layout/default"/>
    <dgm:cxn modelId="{CC0F4A72-CD79-4CA8-9BB8-346A5D139DA8}" type="presParOf" srcId="{AD2B177C-A7C1-4E6D-A68A-E9D70BCC3E01}" destId="{AF077E81-7619-48FD-91CE-AA761459FC1F}" srcOrd="7" destOrd="0" presId="urn:microsoft.com/office/officeart/2005/8/layout/default"/>
    <dgm:cxn modelId="{02B3255C-154F-4386-99DA-B5E8E843593F}" type="presParOf" srcId="{AD2B177C-A7C1-4E6D-A68A-E9D70BCC3E01}" destId="{51D0787B-B750-4315-81B6-8037AA6F3C82}" srcOrd="9" destOrd="0" presId="urn:microsoft.com/office/officeart/2005/8/layout/default"/>
    <dgm:cxn modelId="{2E7958D5-A7DD-46A1-9698-0FB054EE68D2}" type="presParOf" srcId="{AD2B177C-A7C1-4E6D-A68A-E9D70BCC3E01}" destId="{FF5FD634-49A1-4B23-BC7F-ED9E4BD621EA}" srcOrd="11" destOrd="0" presId="urn:microsoft.com/office/officeart/2005/8/layout/default"/>
    <dgm:cxn modelId="{16567351-5F71-4984-AF1A-D321122C5CD7}" type="presParOf" srcId="{AD2B177C-A7C1-4E6D-A68A-E9D70BCC3E01}" destId="{058ACEA7-2329-4016-AC3F-1CE6A5FDF983}" srcOrd="13" destOrd="0" presId="urn:microsoft.com/office/officeart/2005/8/layout/default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973E3B7-100A-4D81-9860-969C4C8E22F3}">
      <dsp:nvSpPr>
        <dsp:cNvPr id="0" name=""/>
        <dsp:cNvSpPr/>
      </dsp:nvSpPr>
      <dsp:spPr>
        <a:xfrm>
          <a:off x="184308" y="892"/>
          <a:ext cx="1599307" cy="95958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4780" tIns="144780" rIns="144780" bIns="144780" numCol="1" spcCol="1270" anchor="ctr" anchorCtr="0">
          <a:noAutofit/>
        </a:bodyPr>
        <a:lstStyle/>
        <a:p>
          <a:pPr marL="0" lvl="0" indent="0" algn="ctr" defTabSz="1689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3800" kern="1200"/>
            <a:t>Item 1</a:t>
          </a:r>
        </a:p>
      </dsp:txBody>
      <dsp:txXfrm>
        <a:off x="184308" y="892"/>
        <a:ext cx="1599307" cy="959584"/>
      </dsp:txXfrm>
    </dsp:sp>
    <dsp:sp modelId="{2C6CA7A0-916B-4532-9FB3-B22F8940ACDA}">
      <dsp:nvSpPr>
        <dsp:cNvPr id="0" name=""/>
        <dsp:cNvSpPr/>
      </dsp:nvSpPr>
      <dsp:spPr>
        <a:xfrm>
          <a:off x="1943546" y="892"/>
          <a:ext cx="1599307" cy="95958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4780" tIns="144780" rIns="144780" bIns="144780" numCol="1" spcCol="1270" anchor="ctr" anchorCtr="0">
          <a:noAutofit/>
        </a:bodyPr>
        <a:lstStyle/>
        <a:p>
          <a:pPr marL="0" lvl="0" indent="0" algn="ctr" defTabSz="1689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3800" kern="1200"/>
            <a:t>Item 2</a:t>
          </a:r>
        </a:p>
      </dsp:txBody>
      <dsp:txXfrm>
        <a:off x="1943546" y="892"/>
        <a:ext cx="1599307" cy="959584"/>
      </dsp:txXfrm>
    </dsp:sp>
    <dsp:sp modelId="{2306C118-A57D-4882-A26B-3934A896D880}">
      <dsp:nvSpPr>
        <dsp:cNvPr id="0" name=""/>
        <dsp:cNvSpPr/>
      </dsp:nvSpPr>
      <dsp:spPr>
        <a:xfrm>
          <a:off x="3702784" y="892"/>
          <a:ext cx="1599307" cy="95958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4780" tIns="144780" rIns="144780" bIns="144780" numCol="1" spcCol="1270" anchor="ctr" anchorCtr="0">
          <a:noAutofit/>
        </a:bodyPr>
        <a:lstStyle/>
        <a:p>
          <a:pPr marL="0" lvl="0" indent="0" algn="ctr" defTabSz="1689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3800" kern="1200"/>
            <a:t>Item 3</a:t>
          </a:r>
        </a:p>
      </dsp:txBody>
      <dsp:txXfrm>
        <a:off x="3702784" y="892"/>
        <a:ext cx="1599307" cy="959584"/>
      </dsp:txXfrm>
    </dsp:sp>
    <dsp:sp modelId="{DA4A67CC-FC90-47F6-AE26-6778E0DB2358}">
      <dsp:nvSpPr>
        <dsp:cNvPr id="0" name=""/>
        <dsp:cNvSpPr/>
      </dsp:nvSpPr>
      <dsp:spPr>
        <a:xfrm>
          <a:off x="184308" y="1120407"/>
          <a:ext cx="1599307" cy="95958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4780" tIns="144780" rIns="144780" bIns="144780" numCol="1" spcCol="1270" anchor="ctr" anchorCtr="0">
          <a:noAutofit/>
        </a:bodyPr>
        <a:lstStyle/>
        <a:p>
          <a:pPr marL="0" lvl="0" indent="0" algn="ctr" defTabSz="1689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3800" kern="1200"/>
            <a:t>Item 4</a:t>
          </a:r>
        </a:p>
      </dsp:txBody>
      <dsp:txXfrm>
        <a:off x="184308" y="1120407"/>
        <a:ext cx="1599307" cy="959584"/>
      </dsp:txXfrm>
    </dsp:sp>
    <dsp:sp modelId="{C29FF3EC-7A78-48D6-8BC3-E252500F195E}">
      <dsp:nvSpPr>
        <dsp:cNvPr id="0" name=""/>
        <dsp:cNvSpPr/>
      </dsp:nvSpPr>
      <dsp:spPr>
        <a:xfrm>
          <a:off x="1943546" y="1120407"/>
          <a:ext cx="1599307" cy="95958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4780" tIns="144780" rIns="144780" bIns="144780" numCol="1" spcCol="1270" anchor="ctr" anchorCtr="0">
          <a:noAutofit/>
        </a:bodyPr>
        <a:lstStyle/>
        <a:p>
          <a:pPr marL="0" lvl="0" indent="0" algn="ctr" defTabSz="1689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3800" kern="1200"/>
            <a:t>Item 5</a:t>
          </a:r>
        </a:p>
      </dsp:txBody>
      <dsp:txXfrm>
        <a:off x="1943546" y="1120407"/>
        <a:ext cx="1599307" cy="959584"/>
      </dsp:txXfrm>
    </dsp:sp>
    <dsp:sp modelId="{5189E20D-EF18-4F56-8F51-936D1F2F2B94}">
      <dsp:nvSpPr>
        <dsp:cNvPr id="0" name=""/>
        <dsp:cNvSpPr/>
      </dsp:nvSpPr>
      <dsp:spPr>
        <a:xfrm>
          <a:off x="3702784" y="1120407"/>
          <a:ext cx="1599307" cy="95958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4780" tIns="144780" rIns="144780" bIns="144780" numCol="1" spcCol="1270" anchor="ctr" anchorCtr="0">
          <a:noAutofit/>
        </a:bodyPr>
        <a:lstStyle/>
        <a:p>
          <a:pPr marL="0" lvl="0" indent="0" algn="ctr" defTabSz="1689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3800" kern="1200"/>
            <a:t>Item 6</a:t>
          </a:r>
        </a:p>
      </dsp:txBody>
      <dsp:txXfrm>
        <a:off x="3702784" y="1120407"/>
        <a:ext cx="1599307" cy="959584"/>
      </dsp:txXfrm>
    </dsp:sp>
    <dsp:sp modelId="{2C57807D-0E50-4589-8D75-8FE175A0B9C8}">
      <dsp:nvSpPr>
        <dsp:cNvPr id="0" name=""/>
        <dsp:cNvSpPr/>
      </dsp:nvSpPr>
      <dsp:spPr>
        <a:xfrm>
          <a:off x="1063927" y="2239922"/>
          <a:ext cx="1599307" cy="95958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4780" tIns="144780" rIns="144780" bIns="144780" numCol="1" spcCol="1270" anchor="ctr" anchorCtr="0">
          <a:noAutofit/>
        </a:bodyPr>
        <a:lstStyle/>
        <a:p>
          <a:pPr marL="0" lvl="0" indent="0" algn="ctr" defTabSz="1689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3800" kern="1200"/>
            <a:t>Item 7</a:t>
          </a:r>
        </a:p>
      </dsp:txBody>
      <dsp:txXfrm>
        <a:off x="1063927" y="2239922"/>
        <a:ext cx="1599307" cy="959584"/>
      </dsp:txXfrm>
    </dsp:sp>
    <dsp:sp modelId="{EAAF6EDC-D4C6-4D3A-8719-9F8F9FC7AAB5}">
      <dsp:nvSpPr>
        <dsp:cNvPr id="0" name=""/>
        <dsp:cNvSpPr/>
      </dsp:nvSpPr>
      <dsp:spPr>
        <a:xfrm>
          <a:off x="2823165" y="2239922"/>
          <a:ext cx="1599307" cy="95958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4780" tIns="144780" rIns="144780" bIns="144780" numCol="1" spcCol="1270" anchor="ctr" anchorCtr="0">
          <a:noAutofit/>
        </a:bodyPr>
        <a:lstStyle/>
        <a:p>
          <a:pPr marL="0" lvl="0" indent="0" algn="ctr" defTabSz="1689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3800" kern="1200"/>
            <a:t>Item 8</a:t>
          </a:r>
        </a:p>
      </dsp:txBody>
      <dsp:txXfrm>
        <a:off x="2823165" y="2239922"/>
        <a:ext cx="1599307" cy="959584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973E3B7-100A-4D81-9860-969C4C8E22F3}">
      <dsp:nvSpPr>
        <dsp:cNvPr id="0" name=""/>
        <dsp:cNvSpPr/>
      </dsp:nvSpPr>
      <dsp:spPr>
        <a:xfrm>
          <a:off x="184308" y="892"/>
          <a:ext cx="1599307" cy="95958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4780" tIns="144780" rIns="144780" bIns="144780" numCol="1" spcCol="1270" anchor="ctr" anchorCtr="0">
          <a:noAutofit/>
        </a:bodyPr>
        <a:lstStyle/>
        <a:p>
          <a:pPr marL="0" lvl="0" indent="0" algn="ctr" defTabSz="1689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3800" kern="1200"/>
            <a:t>Item 1</a:t>
          </a:r>
        </a:p>
      </dsp:txBody>
      <dsp:txXfrm>
        <a:off x="184308" y="892"/>
        <a:ext cx="1599307" cy="959584"/>
      </dsp:txXfrm>
    </dsp:sp>
    <dsp:sp modelId="{2C6CA7A0-916B-4532-9FB3-B22F8940ACDA}">
      <dsp:nvSpPr>
        <dsp:cNvPr id="0" name=""/>
        <dsp:cNvSpPr/>
      </dsp:nvSpPr>
      <dsp:spPr>
        <a:xfrm>
          <a:off x="1943546" y="892"/>
          <a:ext cx="1599307" cy="95958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4780" tIns="144780" rIns="144780" bIns="144780" numCol="1" spcCol="1270" anchor="ctr" anchorCtr="0">
          <a:noAutofit/>
        </a:bodyPr>
        <a:lstStyle/>
        <a:p>
          <a:pPr marL="0" lvl="0" indent="0" algn="ctr" defTabSz="1689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3800" kern="1200"/>
            <a:t>Item 2</a:t>
          </a:r>
        </a:p>
      </dsp:txBody>
      <dsp:txXfrm>
        <a:off x="1943546" y="892"/>
        <a:ext cx="1599307" cy="959584"/>
      </dsp:txXfrm>
    </dsp:sp>
    <dsp:sp modelId="{2306C118-A57D-4882-A26B-3934A896D880}">
      <dsp:nvSpPr>
        <dsp:cNvPr id="0" name=""/>
        <dsp:cNvSpPr/>
      </dsp:nvSpPr>
      <dsp:spPr>
        <a:xfrm>
          <a:off x="3702784" y="892"/>
          <a:ext cx="1599307" cy="95958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4780" tIns="144780" rIns="144780" bIns="144780" numCol="1" spcCol="1270" anchor="ctr" anchorCtr="0">
          <a:noAutofit/>
        </a:bodyPr>
        <a:lstStyle/>
        <a:p>
          <a:pPr marL="0" lvl="0" indent="0" algn="ctr" defTabSz="1689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3800" kern="1200"/>
            <a:t>Item 3</a:t>
          </a:r>
        </a:p>
      </dsp:txBody>
      <dsp:txXfrm>
        <a:off x="3702784" y="892"/>
        <a:ext cx="1599307" cy="959584"/>
      </dsp:txXfrm>
    </dsp:sp>
    <dsp:sp modelId="{DA4A67CC-FC90-47F6-AE26-6778E0DB2358}">
      <dsp:nvSpPr>
        <dsp:cNvPr id="0" name=""/>
        <dsp:cNvSpPr/>
      </dsp:nvSpPr>
      <dsp:spPr>
        <a:xfrm>
          <a:off x="184308" y="1120407"/>
          <a:ext cx="1599307" cy="95958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4780" tIns="144780" rIns="144780" bIns="144780" numCol="1" spcCol="1270" anchor="ctr" anchorCtr="0">
          <a:noAutofit/>
        </a:bodyPr>
        <a:lstStyle/>
        <a:p>
          <a:pPr marL="0" lvl="0" indent="0" algn="ctr" defTabSz="1689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3800" kern="1200"/>
            <a:t>Item 4</a:t>
          </a:r>
        </a:p>
      </dsp:txBody>
      <dsp:txXfrm>
        <a:off x="184308" y="1120407"/>
        <a:ext cx="1599307" cy="959584"/>
      </dsp:txXfrm>
    </dsp:sp>
    <dsp:sp modelId="{C29FF3EC-7A78-48D6-8BC3-E252500F195E}">
      <dsp:nvSpPr>
        <dsp:cNvPr id="0" name=""/>
        <dsp:cNvSpPr/>
      </dsp:nvSpPr>
      <dsp:spPr>
        <a:xfrm>
          <a:off x="1943546" y="1120407"/>
          <a:ext cx="1599307" cy="95958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4780" tIns="144780" rIns="144780" bIns="144780" numCol="1" spcCol="1270" anchor="ctr" anchorCtr="0">
          <a:noAutofit/>
        </a:bodyPr>
        <a:lstStyle/>
        <a:p>
          <a:pPr marL="0" lvl="0" indent="0" algn="ctr" defTabSz="1689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3800" kern="1200"/>
            <a:t>Item 5</a:t>
          </a:r>
        </a:p>
      </dsp:txBody>
      <dsp:txXfrm>
        <a:off x="1943546" y="1120407"/>
        <a:ext cx="1599307" cy="959584"/>
      </dsp:txXfrm>
    </dsp:sp>
    <dsp:sp modelId="{5189E20D-EF18-4F56-8F51-936D1F2F2B94}">
      <dsp:nvSpPr>
        <dsp:cNvPr id="0" name=""/>
        <dsp:cNvSpPr/>
      </dsp:nvSpPr>
      <dsp:spPr>
        <a:xfrm>
          <a:off x="3702784" y="1120407"/>
          <a:ext cx="1599307" cy="95958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4780" tIns="144780" rIns="144780" bIns="144780" numCol="1" spcCol="1270" anchor="ctr" anchorCtr="0">
          <a:noAutofit/>
        </a:bodyPr>
        <a:lstStyle/>
        <a:p>
          <a:pPr marL="0" lvl="0" indent="0" algn="ctr" defTabSz="1689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3800" kern="1200"/>
            <a:t>Item 6</a:t>
          </a:r>
        </a:p>
      </dsp:txBody>
      <dsp:txXfrm>
        <a:off x="3702784" y="1120407"/>
        <a:ext cx="1599307" cy="959584"/>
      </dsp:txXfrm>
    </dsp:sp>
    <dsp:sp modelId="{2C57807D-0E50-4589-8D75-8FE175A0B9C8}">
      <dsp:nvSpPr>
        <dsp:cNvPr id="0" name=""/>
        <dsp:cNvSpPr/>
      </dsp:nvSpPr>
      <dsp:spPr>
        <a:xfrm>
          <a:off x="1063927" y="2239922"/>
          <a:ext cx="1599307" cy="95958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4780" tIns="144780" rIns="144780" bIns="144780" numCol="1" spcCol="1270" anchor="ctr" anchorCtr="0">
          <a:noAutofit/>
        </a:bodyPr>
        <a:lstStyle/>
        <a:p>
          <a:pPr marL="0" lvl="0" indent="0" algn="ctr" defTabSz="1689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3800" kern="1200"/>
            <a:t>Item 7</a:t>
          </a:r>
        </a:p>
      </dsp:txBody>
      <dsp:txXfrm>
        <a:off x="1063927" y="2239922"/>
        <a:ext cx="1599307" cy="959584"/>
      </dsp:txXfrm>
    </dsp:sp>
    <dsp:sp modelId="{EAAF6EDC-D4C6-4D3A-8719-9F8F9FC7AAB5}">
      <dsp:nvSpPr>
        <dsp:cNvPr id="0" name=""/>
        <dsp:cNvSpPr/>
      </dsp:nvSpPr>
      <dsp:spPr>
        <a:xfrm>
          <a:off x="2823165" y="2239922"/>
          <a:ext cx="1599307" cy="95958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4780" tIns="144780" rIns="144780" bIns="144780" numCol="1" spcCol="1270" anchor="ctr" anchorCtr="0">
          <a:noAutofit/>
        </a:bodyPr>
        <a:lstStyle/>
        <a:p>
          <a:pPr marL="0" lvl="0" indent="0" algn="ctr" defTabSz="1689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3800" kern="1200"/>
            <a:t>Item 8</a:t>
          </a:r>
        </a:p>
      </dsp:txBody>
      <dsp:txXfrm>
        <a:off x="2823165" y="2239922"/>
        <a:ext cx="1599307" cy="95958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